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PRACTICING THE WAY</w:t>
      </w:r>
    </w:p>
    <w:p>
      <w:pPr>
        <w:pStyle w:val="Heading3"/>
        <w:jc w:val="center"/>
      </w:pPr>
      <w:r>
        <w:t>An Independent Companion Study Guide &amp; Spiritual Formation Workbook for</w:t>
      </w:r>
    </w:p>
    <w:p>
      <w:pPr>
        <w:pStyle w:val="Heading3"/>
        <w:jc w:val="center"/>
      </w:pPr>
      <w:r>
        <w:t>Practicing the Way</w:t>
      </w:r>
    </w:p>
    <w:p>
      <w:pPr>
        <w:pStyle w:val="Heading3"/>
        <w:jc w:val="center"/>
      </w:pPr>
      <w:r>
        <w:t>by John Mark Comer</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Practicing the Way</w:t>
      </w:r>
    </w:p>
    <w:p>
      <w:pPr>
        <w:spacing w:line="288" w:lineRule="auto"/>
      </w:pPr>
      <w:r>
        <w:rPr>
          <w:rFonts w:ascii="Garamond" w:hAnsi="Garamond"/>
          <w:sz w:val="24"/>
        </w:rPr>
        <w:t>Practicing the Way is not a book about adding a few spiritual tips to an already crowded life; it is a manifesto for re-arranging your entire existence around apprenticeship to Jesus. John Mark Comer is not content to inform your mind; he is after your habits, your calendar, your relationships, and the stories you live by. He writes as a pastor who has watched hurry, distraction, and secular liturgies hollow out the souls of sincere Christians. This guide is designed to sit inside the book, not beside it—to keep you returning to Comer's actual words, structure, and argument until they begin to reorder your daily rhythms.</w:t>
      </w:r>
    </w:p>
    <w:p>
      <w:pPr>
        <w:spacing w:line="288" w:lineRule="auto"/>
      </w:pPr>
      <w:r>
        <w:rPr>
          <w:rFonts w:ascii="Garamond" w:hAnsi="Garamond"/>
          <w:sz w:val="24"/>
        </w:rPr>
        <w:t>Across these sessions, you will trace the book’s movement: from desire to become like Jesus, to a clear vision of apprenticeship, to the slow, embodied practices that make that vision concrete. Each section will tether you to specific pages, phrases, and images so you don’t skim over the sentences that are meant to disrupt you. The aim is not merely that you finish Practicing the Way, but that by the final chapter, the way you wake up, schedule your time, handle your phone, and love your neighbor has been quietly, stubbornly altered by what you have read and practiced.</w:t>
      </w:r>
    </w:p>
    <w:p>
      <w:r>
        <w:br w:type="page"/>
      </w:r>
    </w:p>
    <w:p>
      <w:pPr>
        <w:pStyle w:val="Heading1"/>
      </w:pPr>
      <w:r>
        <w:t>How to Use This Guide</w:t>
      </w:r>
    </w:p>
    <w:p>
      <w:pPr>
        <w:spacing w:line="288" w:lineRule="auto"/>
      </w:pPr>
      <w:r>
        <w:rPr>
          <w:rFonts w:ascii="Garamond" w:hAnsi="Garamond"/>
          <w:sz w:val="24"/>
        </w:rPr>
        <w:t>Read this guide with the book open in front of you, pen in hand. Each session is built around one or two chapters of Practicing the Way and assumes you will mark, underline, and annotate the text. When a prompt mentions specific pages, turn there; circle key phrases; write questions in the margins. Let the book become a record of your wrestling, not a pristine object on your shelf.</w:t>
      </w:r>
    </w:p>
    <w:p>
      <w:pPr>
        <w:spacing w:line="288" w:lineRule="auto"/>
      </w:pPr>
      <w:r>
        <w:rPr>
          <w:rFonts w:ascii="Garamond" w:hAnsi="Garamond"/>
          <w:sz w:val="24"/>
        </w:rPr>
        <w:t>Move in this order: first, follow the "Read Section" instructions before touching the Key Insights. Then, after you’ve engaged the chapter, work slowly through the insights and applications, pausing whenever a question sends you back to the text. Don’t rush the Practical Application paragraphs; they escalate on purpose. Try the concrete practices for at least a week before moving on when possible. The creative exercises are not optional extras—they are levers that pry the book’s ideas into your actual routines.</w:t>
      </w:r>
    </w:p>
    <w:p>
      <w:pPr>
        <w:spacing w:line="288" w:lineRule="auto"/>
      </w:pPr>
      <w:r>
        <w:rPr>
          <w:rFonts w:ascii="Garamond" w:hAnsi="Garamond"/>
          <w:sz w:val="24"/>
        </w:rPr>
        <w:t>Treat the Going Deeper sections as prayerful space. Read them aloud, if possible, and respond in a journal. This guide will serve you best if you refuse superficial answers: name real habits, real resistance, real costs. If you are using this in a group, read the specified pages before you meet, then use the questions and visual exercises as your agenda. Above all, let Comer's repeated call—to reorder your life around being with Jesus, becoming like him, and doing what he did—become the central experiment of your next season.</w:t>
      </w:r>
    </w:p>
    <w:p>
      <w:r>
        <w:br w:type="page"/>
      </w:r>
    </w:p>
    <w:p>
      <w:pPr>
        <w:pStyle w:val="Heading1"/>
        <w:jc w:val="center"/>
      </w:pPr>
      <w:r>
        <w:t>Table of Contents</w:t>
      </w:r>
    </w:p>
    <w:p/>
    <w:p>
      <w:hyperlink w:anchor="chapter_1">
        <w:r>
          <w:rPr>
            <w:color w:val="0563C1"/>
            <w:u w:val="single"/>
          </w:rPr>
          <w:t>Session 1: From Ideas to a Way of Life (Introduction &amp; Chapter 1)</w:t>
        </w:r>
      </w:hyperlink>
    </w:p>
    <w:p>
      <w:hyperlink w:anchor="chapter_2">
        <w:r>
          <w:rPr>
            <w:color w:val="0563C1"/>
            <w:u w:val="single"/>
          </w:rPr>
          <w:t>Session 2: Desire, Vision, and the Good Life (Chapters 2-3)</w:t>
        </w:r>
      </w:hyperlink>
    </w:p>
    <w:p>
      <w:hyperlink w:anchor="chapter_3">
        <w:r>
          <w:rPr>
            <w:color w:val="0563C1"/>
            <w:u w:val="single"/>
          </w:rPr>
          <w:t>Session 3: Rule of Life and Intentional Formation (Chapters 4-5)</w:t>
        </w:r>
      </w:hyperlink>
    </w:p>
    <w:p>
      <w:hyperlink w:anchor="chapter_4">
        <w:r>
          <w:rPr>
            <w:color w:val="0563C1"/>
            <w:u w:val="single"/>
          </w:rPr>
          <w:t>Session 4: Being with Jesus: Presence and Prayer (Chapters 6-7)</w:t>
        </w:r>
      </w:hyperlink>
    </w:p>
    <w:p>
      <w:hyperlink w:anchor="chapter_5">
        <w:r>
          <w:rPr>
            <w:color w:val="0563C1"/>
            <w:u w:val="single"/>
          </w:rPr>
          <w:t>Session 5: Becoming Like Jesus: Character and Habit (Chapters 8-9)</w:t>
        </w:r>
      </w:hyperlink>
    </w:p>
    <w:p>
      <w:hyperlink w:anchor="chapter_6">
        <w:r>
          <w:rPr>
            <w:color w:val="0563C1"/>
            <w:u w:val="single"/>
          </w:rPr>
          <w:t>Session 6: Doing What Jesus Did: Mission and Justice (Chapters 10-11)</w:t>
        </w:r>
      </w:hyperlink>
    </w:p>
    <w:p>
      <w:hyperlink w:anchor="chapter_7">
        <w:r>
          <w:rPr>
            <w:color w:val="0563C1"/>
            <w:u w:val="single"/>
          </w:rPr>
          <w:t>Session 7: Practices of Rest and Resistance: Sabbath &amp; Simplicity (Chapters 12-13)</w:t>
        </w:r>
      </w:hyperlink>
    </w:p>
    <w:p>
      <w:hyperlink w:anchor="chapter_8">
        <w:r>
          <w:rPr>
            <w:color w:val="0563C1"/>
            <w:u w:val="single"/>
          </w:rPr>
          <w:t>Session 8: Community and Shared Practices (Chapters 14-15)</w:t>
        </w:r>
      </w:hyperlink>
    </w:p>
    <w:p>
      <w:hyperlink w:anchor="chapter_9">
        <w:r>
          <w:rPr>
            <w:color w:val="0563C1"/>
            <w:u w:val="single"/>
          </w:rPr>
          <w:t>Session 9: A Lifelong Journey: Perseverance and Hope (Chapter 16 &amp; Conclusion)</w:t>
        </w:r>
      </w:hyperlink>
    </w:p>
    <w:p>
      <w:r>
        <w:br w:type="page"/>
      </w:r>
    </w:p>
    <w:p>
      <w:bookmarkStart w:id="70312" w:name="chapter_1"/>
      <w:pPr>
        <w:pStyle w:val="Heading1"/>
      </w:pPr>
      <w:r>
        <w:t>Session 1: From Ideas to a Way of Life</w:t>
      </w:r>
      <w:bookmarkEnd w:id="70312"/>
    </w:p>
    <w:p>
      <w:pPr>
        <w:pStyle w:val="Heading3"/>
        <w:jc w:val="center"/>
      </w:pPr>
      <w:r>
        <w:t>(Introduction &amp; Chapter 1)</w:t>
      </w:r>
    </w:p>
    <w:p>
      <w:pPr>
        <w:pStyle w:val="Heading2"/>
      </w:pPr>
      <w:r>
        <w:t>Overview</w:t>
      </w:r>
    </w:p>
    <w:p>
      <w:pPr>
        <w:spacing w:line="288" w:lineRule="auto"/>
      </w:pPr>
      <w:r>
        <w:rPr>
          <w:rFonts w:ascii="Garamond" w:hAnsi="Garamond"/>
          <w:sz w:val="24"/>
        </w:rPr>
        <w:t>The opening of Practicing the Way lays out the ache behind the entire book: a Christianity rich in information but thin in formation. Comer contrasts the modern Western assumption that ideas alone change us with the biblical and historical vision of apprenticeship—a way of life organized around a Rabbi. He introduces the language of being with Jesus, becoming like him, and doing what he did as the simple but demanding framework for the rest of the book.</w:t>
      </w:r>
    </w:p>
    <w:p>
      <w:pPr>
        <w:spacing w:line="288" w:lineRule="auto"/>
      </w:pPr>
      <w:r>
        <w:rPr>
          <w:rFonts w:ascii="Garamond" w:hAnsi="Garamond"/>
          <w:sz w:val="24"/>
        </w:rPr>
        <w:t>In these early pages, he also names the quiet crisis many readers feel but rarely articulate: we say we follow Jesus, yet our actual schedules, habits, and emotional lives often look more like our secular neighbors than like the Sermon on the Mount. By highlighting the gap between what we claim and how we live, Comer is not shaming the reader; he is inviting a sober inventory. This session helps you let that gap become visible—and intolerable enough that you are willing to change your patterns, not just your opinions.</w:t>
      </w:r>
    </w:p>
    <w:p>
      <w:pPr>
        <w:pStyle w:val="Heading2"/>
      </w:pPr>
      <w:r>
        <w:t>Read</w:t>
      </w:r>
    </w:p>
    <w:p>
      <w:pPr>
        <w:spacing w:line="288" w:lineRule="auto"/>
      </w:pPr>
      <w:r>
        <w:rPr>
          <w:rFonts w:ascii="Garamond" w:hAnsi="Garamond"/>
          <w:sz w:val="24"/>
        </w:rPr>
        <w:t>Read the Introduction and Chapter 1 carefully (approximately pages 1-32, depending on your edition). As you read, underline every time Comer uses the words "apprentice," "way," or "practice." In the margins, mark a star next to any sentence where he contrasts information with formation, or belief with habit. Box the core summary of apprenticeship—"to be with Jesus, become like him, and do what he did"—whenever it appears. Finally, note any place where you feel personally exposed or named; put an exclamation point and a one-word description of why.</w:t>
      </w:r>
    </w:p>
    <w:p>
      <w:pPr>
        <w:pStyle w:val="Heading2"/>
      </w:pPr>
      <w:r>
        <w:t>Key Insights</w:t>
      </w:r>
    </w:p>
    <w:p>
      <w:pPr>
        <w:spacing w:line="288" w:lineRule="auto"/>
      </w:pPr>
      <w:r>
        <w:rPr>
          <w:rFonts w:ascii="Garamond" w:hAnsi="Garamond"/>
          <w:sz w:val="24"/>
        </w:rPr>
        <w:t>Early in the introduction, Comer writes that many of us are "experts in ideas about Jesus but novices in the way of Jesus," capturing in a single contrast the tension driving the entire book. He chooses the word "experts" deliberately—it flatters and indicts at once—while pairing it with "novices" to signal that he is not questioning sincerity, but skill and formation. The phrase "way of Jesus" evokes not a doctrinal statement but a path to walk, already hinting that the rest of the book will focus on practices, not just propositions. This juxtaposition sets up the need for a different model of discipleship: not content mastery, but apprenticeship. (pages 3-7)</w:t>
      </w:r>
    </w:p>
    <w:p>
      <w:pPr>
        <w:spacing w:line="288" w:lineRule="auto"/>
      </w:pPr>
      <w:r>
        <w:rPr>
          <w:rFonts w:ascii="Garamond" w:hAnsi="Garamond"/>
          <w:sz w:val="24"/>
        </w:rPr>
        <w:t>When Comer introduces the triad "to be with Jesus, become like him, and do what he did," he is not coining a clever slogan; he is compressing the entire New Testament vision of discipleship into a portable sentence. The order matters. "Be with" precedes "become" and "do," signaling that presence is the engine of transformation and activity, not the other way around. His repeated return to this formula throughout the chapter functions as a liturgical refrain, inviting the reader to memorize it the way the early church memorized creeds. By keeping the structure this simple, he removes the excuse of complexity while leaving no room for a half-discipled life that chooses one or two of the three. (pages 10-15)</w:t>
      </w:r>
    </w:p>
    <w:p>
      <w:pPr>
        <w:spacing w:line="288" w:lineRule="auto"/>
      </w:pPr>
      <w:r>
        <w:rPr>
          <w:rFonts w:ascii="Garamond" w:hAnsi="Garamond"/>
          <w:sz w:val="24"/>
        </w:rPr>
        <w:t>Comer’s critique of "the education model of discipleship"—the assumption that sermons and Bible studies alone will change us—relies on the language of neurology and habit as much as theology. He references how our brains are shaped by repeated practices, not just ideas, and how our smartphones, news feeds, and shopping habits are already catechizing us into a rival way of life. By blending science, cultural analysis, and Scripture, he dismantles the myth that we can think our way into Christlikeness. His description of the gap between Sunday inspiration and Monday routine is intentionally concrete, forcing readers to visualize their own weekly patterns as the real curriculum of their souls. (pages 16-24)</w:t>
      </w:r>
    </w:p>
    <w:p>
      <w:pPr>
        <w:spacing w:line="288" w:lineRule="auto"/>
      </w:pPr>
      <w:r>
        <w:rPr>
          <w:rFonts w:ascii="Garamond" w:hAnsi="Garamond"/>
          <w:sz w:val="24"/>
        </w:rPr>
        <w:t>Near the end of Chapter 1, Comer shifts from diagnosis to invitation, asking whether we might "rearrange our lives around apprenticeship to Jesus" the way an apprentice in the ancient world would reorder everything around their rabbi. The verb "rearrange" is gentle but radical—it suggests using the same pieces (time, relationships, work) but placing them in a new order and priority. He avoids glamorizing this shift; instead, he hints at cost, repetition, and slowness, framing the rest of the book as a long journey rather than a quick fix. This closing move prepares the reader to see the coming chapters not as interesting content, but as a proposed rule of life. (pages 25-32)</w:t>
      </w:r>
    </w:p>
    <w:p>
      <w:pPr>
        <w:pStyle w:val="Heading2"/>
      </w:pPr>
      <w:r>
        <w:t>Practical Application</w:t>
      </w:r>
    </w:p>
    <w:p>
      <w:pPr>
        <w:spacing w:line="288" w:lineRule="auto"/>
      </w:pPr>
      <w:r>
        <w:rPr>
          <w:rFonts w:ascii="Garamond" w:hAnsi="Garamond"/>
          <w:sz w:val="24"/>
        </w:rPr>
        <w:t>Begin by letting Comer's "expert in ideas, novice in the way" line interrogate a specific day of your week. Choose a recent Tuesday or Thursday and, with the book open to those early pages, sketch a simple timeline of how you actually spent your waking hours—from phone-checking to commuting to streaming. Then, beside that timeline, write the apprenticeship summary: "Be with Jesus, become like him, do what he did." On the page, draw arrows from any activity that clearly served that apprenticeship, and question marks beside anything that didn’t. Let the visual awkwardness of that comparison sink in before you move on. (pages 3-7, 10-15)</w:t>
      </w:r>
    </w:p>
    <w:p>
      <w:pPr>
        <w:spacing w:line="288" w:lineRule="auto"/>
      </w:pPr>
      <w:r>
        <w:rPr>
          <w:rFonts w:ascii="Garamond" w:hAnsi="Garamond"/>
          <w:sz w:val="24"/>
        </w:rPr>
        <w:t>Next, take Comer's critique of the education model and turn it toward your own spiritual habits. Instead of vaguely "trying to grow," identify three regular inputs that shape your imagination more than your church does: perhaps a favorite podcast, social media platform, or news outlet he alludes to. For each, write down how many hours a week you give it, then write next to it how many hours you spend in practices that explicitly aim at being with Jesus. Don’t explain this away; simply sit with the numbers in light of Comer's insistence that practice, not information, forms us. Ask yourself: if nothing changed but these numbers, where would my life be bending over the next decade? (pages 16-24)</w:t>
      </w:r>
    </w:p>
    <w:p>
      <w:pPr>
        <w:spacing w:line="288" w:lineRule="auto"/>
      </w:pPr>
      <w:r>
        <w:rPr>
          <w:rFonts w:ascii="Garamond" w:hAnsi="Garamond"/>
          <w:sz w:val="24"/>
        </w:rPr>
        <w:t>For a more disruptive step, treat Comer's word "rearrange" literally. Choose one concrete part of your weekly routine—a morning, an evening, or a lunch break—and design a small experiment in apprenticeship for the next seven days. Using the triad as your template, script that slot around presence, formation, and imitation: perhaps ten minutes of unhurried silence with Jesus (be with), reading and slowly praying through a Gospel story (become like), and then one tangible act of Christlike love toward a coworker or neighbor (do what he did). Write this mini-rule in your calendar or task app as if it were a non-negotiable meeting. Let the friction you feel in protecting that time reveal how serious you are about apprenticing. (pages 10-15, 25-32)</w:t>
      </w:r>
    </w:p>
    <w:p>
      <w:pPr>
        <w:spacing w:line="288" w:lineRule="auto"/>
      </w:pPr>
      <w:r>
        <w:rPr>
          <w:rFonts w:ascii="Garamond" w:hAnsi="Garamond"/>
          <w:sz w:val="24"/>
        </w:rPr>
        <w:t>Finally, allow Comer's honest naming of the gap between what we say and how we live to travel into your relationships. Share the apprenticeship sentence and your chosen experiment with one trusted friend or small group member, ideally someone who has also read the introduction. Ask them to read the same pages and then, in a week, to ask you not "How did you like the book?" but "How did your actual Tuesday look different because of it?" This social exposure is not about guilt; it is about dragging your intentions into the light where they can harden into habits instead of dissolving as inspiration. (pages 3-7, 25-32)</w:t>
      </w:r>
    </w:p>
    <w:p>
      <w:pPr>
        <w:pStyle w:val="Heading2"/>
      </w:pPr>
      <w:r>
        <w:t>Going Deeper</w:t>
      </w:r>
    </w:p>
    <w:p>
      <w:pPr>
        <w:spacing w:line="288" w:lineRule="auto"/>
      </w:pPr>
      <w:r>
        <w:rPr>
          <w:rFonts w:ascii="Garamond" w:hAnsi="Garamond"/>
          <w:sz w:val="24"/>
        </w:rPr>
        <w:t>If you take Comer's contrast seriously, it suggests that you may have built a spiritual identity around being an "expert in ideas"—someone who knows, recommends, and even teaches Christian content—while quietly avoiding the slow, humbling path of practice. Let that possibility sting for a moment. Return to the pages where he describes the education model and ask: where do I secretly prefer sermons and books because they cost me less than rearranging my schedule, my sleep, or my spending? The discomfort you feel is not an indictment but an invitation into honesty.</w:t>
      </w:r>
    </w:p>
    <w:p>
      <w:pPr>
        <w:spacing w:line="288" w:lineRule="auto"/>
      </w:pPr>
      <w:r>
        <w:rPr>
          <w:rFonts w:ascii="Garamond" w:hAnsi="Garamond"/>
          <w:sz w:val="24"/>
        </w:rPr>
        <w:t>The simple sentence "be with Jesus, become like him, do what he did" is beautiful until you imagine it governing your calendar. Picture your life if that triad truly set the terms: what would have to die? Which cherished freedoms, comforts, or identities would not survive? As you reread the closing paragraphs of Chapter 1, listen for any instinct in you that wants to negotiate the terms—"I'll be with Jesus, but don't touch my pace" or "I'll do what he did, but don't ask me to be changed inside." Naming those negotiations is the first act of repentance the book is quietly asking of you.</w:t>
      </w:r>
    </w:p>
    <w:p>
      <w:r>
        <w:br w:type="page"/>
      </w:r>
    </w:p>
    <w:p>
      <w:pPr>
        <w:pStyle w:val="Heading2"/>
      </w:pPr>
      <w:r>
        <w:t>Reflection &amp; Application</w:t>
      </w:r>
    </w:p>
    <w:p/>
    <w:p>
      <w:pPr>
        <w:spacing w:line="288" w:lineRule="auto" w:after="2160"/>
      </w:pPr>
      <w:r>
        <w:rPr>
          <w:rFonts w:ascii="Garamond" w:hAnsi="Garamond"/>
          <w:sz w:val="24"/>
        </w:rPr>
        <w:t>1. In the introduction and Chapter 1, what exact phrase does Comer use to describe the tension between being "experts in ideas" and "novices in the way," and on which pages does he develop this contrast most fully?</w:t>
      </w:r>
    </w:p>
    <w:p>
      <w:pPr>
        <w:spacing w:line="288" w:lineRule="auto" w:after="2160"/>
      </w:pPr>
      <w:r>
        <w:rPr>
          <w:rFonts w:ascii="Garamond" w:hAnsi="Garamond"/>
          <w:sz w:val="24"/>
        </w:rPr>
        <w:t>2. Where does Comer first articulate the apprenticeship framework "be with Jesus, become like him, do what he did," and how does he reinforce it through repetition or placement in the chapter?</w:t>
      </w:r>
    </w:p>
    <w:p>
      <w:pPr>
        <w:spacing w:line="288" w:lineRule="auto" w:after="2160"/>
      </w:pPr>
      <w:r>
        <w:rPr>
          <w:rFonts w:ascii="Garamond" w:hAnsi="Garamond"/>
          <w:sz w:val="24"/>
        </w:rPr>
        <w:t>3. How does Comer's critique of the "education model of discipleship" shape the way he structures the rest of the book—what does this early argument make you expect from the coming chapters?</w:t>
      </w:r>
    </w:p>
    <w:p>
      <w:pPr>
        <w:spacing w:line="288" w:lineRule="auto" w:after="2160"/>
      </w:pPr>
      <w:r>
        <w:rPr>
          <w:rFonts w:ascii="Garamond" w:hAnsi="Garamond"/>
          <w:sz w:val="24"/>
        </w:rPr>
        <w:t>4. Why do you think Comer chooses such a simple, memorable triad for apprenticeship instead of a more detailed list, and what does that choice reveal about the kind of change he is aiming for in his readers?</w:t>
      </w:r>
    </w:p>
    <w:p>
      <w:pPr>
        <w:spacing w:line="288" w:lineRule="auto" w:after="2160"/>
      </w:pPr>
      <w:r>
        <w:rPr>
          <w:rFonts w:ascii="Garamond" w:hAnsi="Garamond"/>
          <w:sz w:val="24"/>
        </w:rPr>
        <w:t>5. If you took Comer's introduction at face value, what specific habits, media inputs, or time commitments in your current week would be hardest to square with an apprenticeship organized around being with Jesus, becoming like him, and doing what he did?</w:t>
      </w:r>
    </w:p>
    <w:p>
      <w:pPr>
        <w:spacing w:line="288" w:lineRule="auto"/>
      </w:pPr>
      <w:r>
        <w:rPr>
          <w:rFonts w:ascii="Garamond" w:hAnsi="Garamond"/>
          <w:sz w:val="24"/>
        </w:rPr>
        <w:t>6. Where does the gap between what you profess about following Jesus and how you actually live feel most painful after rereading these pages, and what one rearrangement would signal that you are beginning to close that gap rather than merely admiring the idea?</w:t>
      </w:r>
    </w:p>
    <w:p>
      <w:r>
        <w:br w:type="page"/>
      </w:r>
    </w:p>
    <w:p>
      <w:pPr>
        <w:pStyle w:val="Heading2"/>
      </w:pPr>
      <w:r>
        <w:t>Creative Exercise</w:t>
      </w:r>
    </w:p>
    <w:p>
      <w:pPr>
        <w:spacing w:line="288" w:lineRule="auto"/>
      </w:pPr>
      <w:r>
        <w:rPr>
          <w:rFonts w:ascii="Garamond" w:hAnsi="Garamond"/>
          <w:b/>
          <w:sz w:val="24"/>
        </w:rPr>
        <w:t xml:space="preserve">Two-Column Diagram: </w:t>
      </w:r>
      <w:r>
        <w:rPr>
          <w:rFonts w:ascii="Garamond" w:hAnsi="Garamond"/>
          <w:sz w:val="24"/>
        </w:rPr>
        <w:t xml:space="preserve">Ideas vs. Way of Life Map — </w:t>
      </w:r>
      <w:r>
        <w:rPr>
          <w:rFonts w:ascii="Garamond" w:hAnsi="Garamond"/>
          <w:sz w:val="24"/>
        </w:rPr>
        <w:t>A visual mapping exercise that contrasts your current weekly rhythms with Comer's apprenticeship framework, using the book's key phrases as headings. See Appendix A for detailed instructions.</w:t>
      </w:r>
    </w:p>
    <w:p>
      <w:r>
        <w:br w:type="page"/>
      </w:r>
    </w:p>
    <w:p>
      <w:bookmarkStart w:id="57706" w:name="chapter_2"/>
      <w:pPr>
        <w:pStyle w:val="Heading1"/>
      </w:pPr>
      <w:r>
        <w:t>Session 2: Desire, Vision, and the Good Life</w:t>
      </w:r>
      <w:bookmarkEnd w:id="57706"/>
    </w:p>
    <w:p>
      <w:pPr>
        <w:pStyle w:val="Heading3"/>
        <w:jc w:val="center"/>
      </w:pPr>
      <w:r>
        <w:t>(Chapters 2-3)</w:t>
      </w:r>
    </w:p>
    <w:p>
      <w:pPr>
        <w:pStyle w:val="Heading2"/>
      </w:pPr>
      <w:r>
        <w:t>Overview</w:t>
      </w:r>
    </w:p>
    <w:p>
      <w:pPr>
        <w:spacing w:line="288" w:lineRule="auto"/>
      </w:pPr>
      <w:r>
        <w:rPr>
          <w:rFonts w:ascii="Garamond" w:hAnsi="Garamond"/>
          <w:sz w:val="24"/>
        </w:rPr>
        <w:t>Chapters 2 and 3 move from the problem of thin formation to the engine that actually drives change: desire and vision. Comer insists that you will not practice the way of Jesus for long if you do not deeply want the life he offers. He exposes the rival visions of the good life offered by consumerism, individualism, and secularism, and shows how they shape what we imagine as "normal" or "successful." In response, he paints a compelling picture of the kingdom life that apprenticeship is meant to lead into.</w:t>
      </w:r>
    </w:p>
    <w:p>
      <w:pPr>
        <w:spacing w:line="288" w:lineRule="auto"/>
      </w:pPr>
      <w:r>
        <w:rPr>
          <w:rFonts w:ascii="Garamond" w:hAnsi="Garamond"/>
          <w:sz w:val="24"/>
        </w:rPr>
        <w:t>These chapters are not abstract philosophy; they are a battle for your imagination. By tracing how stories, images, and habits aim your heart, Comer is quietly asking whether Jesus’ vision of the good life is actually beautiful to you—or if you secretly find the secular liturgies more desirable. This session helps you identify the scripts that currently steer your choices and invites you to let Jesus’ picture of flourishing become more than a doctrine: a dream you ache to inhabit.</w:t>
      </w:r>
    </w:p>
    <w:p>
      <w:pPr>
        <w:pStyle w:val="Heading2"/>
      </w:pPr>
      <w:r>
        <w:t>Read</w:t>
      </w:r>
    </w:p>
    <w:p>
      <w:pPr>
        <w:spacing w:line="288" w:lineRule="auto"/>
      </w:pPr>
      <w:r>
        <w:rPr>
          <w:rFonts w:ascii="Garamond" w:hAnsi="Garamond"/>
          <w:sz w:val="24"/>
        </w:rPr>
        <w:t>Read Chapters 2 and 3 in one sitting (approximately pages 33-74). With a highlighter, mark every time Comer uses the language of "desire," "want," "love," or "vision." In the margins, jot down the competing pictures of the good life he names—career success, sexual freedom, comfort, autonomy—and note any that resonate uncomfortably with you. Put a box around any paragraph where he describes the life with Jesus in particularly concrete or beautiful terms. Finally, draw a small heart icon next to any sentence that makes you think, "I actually want that."</w:t>
      </w:r>
    </w:p>
    <w:p>
      <w:pPr>
        <w:pStyle w:val="Heading2"/>
      </w:pPr>
      <w:r>
        <w:t>Key Insights</w:t>
      </w:r>
    </w:p>
    <w:p>
      <w:pPr>
        <w:spacing w:line="288" w:lineRule="auto"/>
      </w:pPr>
      <w:r>
        <w:rPr>
          <w:rFonts w:ascii="Garamond" w:hAnsi="Garamond"/>
          <w:sz w:val="24"/>
        </w:rPr>
        <w:t>Comer opens Chapter 2 by insisting that "we live at the mercy of our desires"—a claim he supports not with abstract theology but with examples of daily choices, from what we eat to what we scroll. He leans on the Augustinian insight that we are defined less by what we think and more by what we love, then translates it into modern language about habits and longings. By doing so, he reframes discipleship as a re-aiming of desire rather than mere behavior management. This sets the stage for why practices matter: they train what we want over time. (pages 33-40)</w:t>
      </w:r>
    </w:p>
    <w:p>
      <w:pPr>
        <w:spacing w:line="288" w:lineRule="auto"/>
      </w:pPr>
      <w:r>
        <w:rPr>
          <w:rFonts w:ascii="Garamond" w:hAnsi="Garamond"/>
          <w:sz w:val="24"/>
        </w:rPr>
        <w:t>As he describes secular visions of the good life, Comer doesn’t caricature them; he names their real allure. When he sketches the script of career achievement, sexual freedom, and unbounded choice, he writes with the familiarity of someone who has felt those pulls himself. This honesty matters: if the rival stories felt obviously hollow, they would not be so persuasive. Instead, he shows how they promise happiness but deliver restlessness and isolation, using phrases like "always more but never enough" to capture their emotional texture. The prose here is intentionally evocative; he wants you to feel the exhaustion of chasing these visions, not just understand them. (pages 41-50)</w:t>
      </w:r>
    </w:p>
    <w:p>
      <w:pPr>
        <w:spacing w:line="288" w:lineRule="auto"/>
      </w:pPr>
      <w:r>
        <w:rPr>
          <w:rFonts w:ascii="Garamond" w:hAnsi="Garamond"/>
          <w:sz w:val="24"/>
        </w:rPr>
        <w:t>Chapter 3 pivots toward a positive vision, with Comer lingering over Jesus’ language of "life to the full" and the kingdom of God. He unpacks these not as vague spiritual bliss but as concrete realities: deep relationships, inner freedom from anxiety and compulsive desire, a purposeful role in God’s renewal of the world. His descriptions of Jesus as the most joyful, relaxed, and present person who ever lived are meant to disrupt your mental images of holiness as dour or constricted. By recasting holiness as wholeness and joy, he makes the way of Jesus not just right, but desirable. (pages 51-62)</w:t>
      </w:r>
    </w:p>
    <w:p>
      <w:pPr>
        <w:spacing w:line="288" w:lineRule="auto"/>
      </w:pPr>
      <w:r>
        <w:rPr>
          <w:rFonts w:ascii="Garamond" w:hAnsi="Garamond"/>
          <w:sz w:val="24"/>
        </w:rPr>
        <w:t>Throughout these chapters, Comer weaves in the idea that vision precedes practice. He argues that unless you have a clear, beautiful picture of the life Jesus offers, you will not endure the cost of disciplines that often feel tedious or painful in the moment. The structure of the book itself follows this logic: he will not talk at length about Sabbath, simplicity, or silence until he has won your imagination for the kind of person those practices can help you become. This sequencing is itself a pedagogical choice, modeling how we should lead others into formation—not by starting with rules, but with a compelling picture of the good life. (pages 33-74)</w:t>
      </w:r>
    </w:p>
    <w:p>
      <w:pPr>
        <w:pStyle w:val="Heading2"/>
      </w:pPr>
      <w:r>
        <w:t>Practical Application</w:t>
      </w:r>
    </w:p>
    <w:p>
      <w:pPr>
        <w:spacing w:line="288" w:lineRule="auto"/>
      </w:pPr>
      <w:r>
        <w:rPr>
          <w:rFonts w:ascii="Garamond" w:hAnsi="Garamond"/>
          <w:sz w:val="24"/>
        </w:rPr>
        <w:t>Let Comer's claim that "we live at the mercy of our desires" interrogate your media diet. Take one evening this week and, with Chapters 2 and 3 open, watch or scroll through whatever you would normally consume—shows, ads, social feeds—but this time narrate aloud (or in a notebook) the vision of the good life each piece is selling. Is it telling you that happiness is found in romance, in travel, in buying more, in being admired? Write those visions down in the language Comer uses, then underline the ones that most often stir your envy or longing. This is reconnaissance on the battlefield of your imagination. (pages 33-40, 41-50)</w:t>
      </w:r>
    </w:p>
    <w:p>
      <w:pPr>
        <w:spacing w:line="288" w:lineRule="auto"/>
      </w:pPr>
      <w:r>
        <w:rPr>
          <w:rFonts w:ascii="Garamond" w:hAnsi="Garamond"/>
          <w:sz w:val="24"/>
        </w:rPr>
        <w:t>Turn now to Jesus’ competing vision. On a blank page, copy out in your own words Comer's most compelling descriptions of the kingdom life and of Jesus himself from Chapter 3. Don’t paraphrase quickly; savor phrases like "life to the full" and his portraits of Jesus’ joy and peace until you can almost see them. Then, next to each description, write one concrete moment in your last week when living that way would have changed your experience—a conflict at work, a moment of anxiety, a temptation to numb out. This exercise stitches vision to memory, helping your heart recognize, "Oh, that is the life I actually needed there." (pages 51-62)</w:t>
      </w:r>
    </w:p>
    <w:p>
      <w:pPr>
        <w:spacing w:line="288" w:lineRule="auto"/>
      </w:pPr>
      <w:r>
        <w:rPr>
          <w:rFonts w:ascii="Garamond" w:hAnsi="Garamond"/>
          <w:sz w:val="24"/>
        </w:rPr>
        <w:t>For a more jarring step, create a "competing liturgies" inventory. List your top three recurring weekly environments—perhaps your workplace, gym, neighborhood, or online communities. Under each, describe the story of the good life that space rehearses, using Comer's language about autonomy, consumption, or self-actualization. Then, ask: what simple practice could you embed in that environment to re-aim your desire toward Jesus’ vision? It might be a whispered breath prayer at your desk, a small act of hidden generosity at the gym, or a weekly walk with a neighbor instead of another hour online. Write these down as experiments, not permanent vows, and schedule them for the coming week. (pages 41-50, 51-62)</w:t>
      </w:r>
    </w:p>
    <w:p>
      <w:pPr>
        <w:spacing w:line="288" w:lineRule="auto"/>
      </w:pPr>
      <w:r>
        <w:rPr>
          <w:rFonts w:ascii="Garamond" w:hAnsi="Garamond"/>
          <w:sz w:val="24"/>
        </w:rPr>
        <w:t>Finally, let yourself confront a painful question: are there desires you currently cherish that cannot coexist with Jesus’ picture of the good life? Reread the paragraphs where Comer exposes the emptiness of secular scripts, and then name—on paper—one longing that consistently pulls you away from the kingdom vision: perhaps the desire to be envied, to remain unencumbered by others’ needs, or to maintain control at all costs. Bring that desire explicitly before God in prayer, using Comer's language to confess both its pull and its futility. This honest naming is the first movement in allowing Jesus to retrain what you love. (pages 33-40, 41-50, 51-62)</w:t>
      </w:r>
    </w:p>
    <w:p>
      <w:pPr>
        <w:pStyle w:val="Heading2"/>
      </w:pPr>
      <w:r>
        <w:t>Going Deeper</w:t>
      </w:r>
    </w:p>
    <w:p>
      <w:pPr>
        <w:spacing w:line="288" w:lineRule="auto"/>
      </w:pPr>
      <w:r>
        <w:rPr>
          <w:rFonts w:ascii="Garamond" w:hAnsi="Garamond"/>
          <w:sz w:val="24"/>
        </w:rPr>
        <w:t>When you are honest, which vision of the good life feels more real to you—the one in Jesus’ teaching that Comer describes, or the one in the ads, feeds, and success stories around you? Not which you affirm in theory, but which you instinctively trust to make you happy. Sit again with Comer's depictions of secular restlessness and kingdom wholeness, and notice your emotional reactions. Do you find yourself secretly thinking, "Yes, but I still want the other one"? That admission is not failure; it is clarity about where your heart currently bows.</w:t>
      </w:r>
    </w:p>
    <w:p>
      <w:pPr>
        <w:spacing w:line="288" w:lineRule="auto"/>
      </w:pPr>
      <w:r>
        <w:rPr>
          <w:rFonts w:ascii="Garamond" w:hAnsi="Garamond"/>
          <w:sz w:val="24"/>
        </w:rPr>
        <w:t>Imagine, in detail, a future version of yourself formed by your current desires. If nothing in your loves changed over the next ten years, who would you become? Now, holding Comer's portrait of Jesus’ life to the full in your mind, picture an alternative future shaped by that vision instead. Let the distance between those two imagined lives ache in you. That ache is the space where practices will either feel like burdens or like bridges; how you respond to it will determine whether this book remains interesting or becomes catalytic.</w:t>
      </w:r>
    </w:p>
    <w:p>
      <w:r>
        <w:br w:type="page"/>
      </w:r>
    </w:p>
    <w:p>
      <w:pPr>
        <w:pStyle w:val="Heading2"/>
      </w:pPr>
      <w:r>
        <w:t>Reflection &amp; Application</w:t>
      </w:r>
    </w:p>
    <w:p/>
    <w:p>
      <w:pPr>
        <w:spacing w:line="288" w:lineRule="auto" w:after="2160"/>
      </w:pPr>
      <w:r>
        <w:rPr>
          <w:rFonts w:ascii="Garamond" w:hAnsi="Garamond"/>
          <w:sz w:val="24"/>
        </w:rPr>
        <w:t>1. According to Chapters 2 and 3, how does Comer define the relationship between desire and formation, and where does he explicitly connect this to the idea that we "live at the mercy of our desires"?</w:t>
      </w:r>
    </w:p>
    <w:p>
      <w:pPr>
        <w:spacing w:line="288" w:lineRule="auto" w:after="2160"/>
      </w:pPr>
      <w:r>
        <w:rPr>
          <w:rFonts w:ascii="Garamond" w:hAnsi="Garamond"/>
          <w:sz w:val="24"/>
        </w:rPr>
        <w:t>2. What specific secular visions of the good life does Comer name and describe, and which phrases or images does he use to capture both their allure and their emptiness?</w:t>
      </w:r>
    </w:p>
    <w:p>
      <w:pPr>
        <w:spacing w:line="288" w:lineRule="auto" w:after="2160"/>
      </w:pPr>
      <w:r>
        <w:rPr>
          <w:rFonts w:ascii="Garamond" w:hAnsi="Garamond"/>
          <w:sz w:val="24"/>
        </w:rPr>
        <w:t>3. Why does Comer spend so much time painting a positive vision of the kingdom life and of Jesus himself before delving into specific practices later in the book?</w:t>
      </w:r>
    </w:p>
    <w:p>
      <w:pPr>
        <w:spacing w:line="288" w:lineRule="auto" w:after="2160"/>
      </w:pPr>
      <w:r>
        <w:rPr>
          <w:rFonts w:ascii="Garamond" w:hAnsi="Garamond"/>
          <w:sz w:val="24"/>
        </w:rPr>
        <w:t>4. In what ways does Comer's description of Jesus as joyful, relaxed, and fully alive challenge or correct your prior mental images of holiness and discipleship?</w:t>
      </w:r>
    </w:p>
    <w:p>
      <w:pPr>
        <w:spacing w:line="288" w:lineRule="auto" w:after="2160"/>
      </w:pPr>
      <w:r>
        <w:rPr>
          <w:rFonts w:ascii="Garamond" w:hAnsi="Garamond"/>
          <w:sz w:val="24"/>
        </w:rPr>
        <w:t>5. If you allowed Jesus’ vision of life to the full, as described in these chapters, to become the primary story shaping your desires, what would begin to shift in how you evaluate career decisions, relationships, or use of free time?</w:t>
      </w:r>
    </w:p>
    <w:p>
      <w:pPr>
        <w:spacing w:line="288" w:lineRule="auto"/>
      </w:pPr>
      <w:r>
        <w:rPr>
          <w:rFonts w:ascii="Garamond" w:hAnsi="Garamond"/>
          <w:sz w:val="24"/>
        </w:rPr>
        <w:t>6. Where do you sense the strongest conflict between the desires currently driving your choices and the desires that would naturally arise from Comer's portrait of the kingdom, and what might it cost you to let those rival loves be retrained?</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Competing Visions of the Good Life — </w:t>
      </w:r>
      <w:r>
        <w:rPr>
          <w:rFonts w:ascii="Garamond" w:hAnsi="Garamond"/>
          <w:sz w:val="24"/>
        </w:rPr>
        <w:t>A side-by-side chart where you map secular scripts of happiness against Jesus’ kingdom vision using specific language from Chapters 2 and 3. See Appendix B for detailed instructions.</w:t>
      </w:r>
    </w:p>
    <w:p>
      <w:r>
        <w:br w:type="page"/>
      </w:r>
    </w:p>
    <w:p>
      <w:bookmarkStart w:id="3579" w:name="chapter_3"/>
      <w:pPr>
        <w:pStyle w:val="Heading1"/>
      </w:pPr>
      <w:r>
        <w:t>Session 3: Rule of Life and Intentional Formation</w:t>
      </w:r>
      <w:bookmarkEnd w:id="3579"/>
    </w:p>
    <w:p>
      <w:pPr>
        <w:pStyle w:val="Heading3"/>
        <w:jc w:val="center"/>
      </w:pPr>
      <w:r>
        <w:t>(Chapters 4-5)</w:t>
      </w:r>
    </w:p>
    <w:p>
      <w:pPr>
        <w:pStyle w:val="Heading2"/>
      </w:pPr>
      <w:r>
        <w:t>Overview</w:t>
      </w:r>
    </w:p>
    <w:p>
      <w:pPr>
        <w:spacing w:line="288" w:lineRule="auto"/>
      </w:pPr>
      <w:r>
        <w:rPr>
          <w:rFonts w:ascii="Garamond" w:hAnsi="Garamond"/>
          <w:sz w:val="24"/>
        </w:rPr>
        <w:t>With desire and vision in place, Comer turns to structure: how a "rule of life" and intentional formation can channel your longings into durable change. He explains that everyone already has an unconscious rule of life—a set of routines and priorities that shape them—but that apprenticeship to Jesus calls for a conscious, communal, and flexible rule oriented around his way.</w:t>
      </w:r>
    </w:p>
    <w:p>
      <w:pPr>
        <w:spacing w:line="288" w:lineRule="auto"/>
      </w:pPr>
      <w:r>
        <w:rPr>
          <w:rFonts w:ascii="Garamond" w:hAnsi="Garamond"/>
          <w:sz w:val="24"/>
        </w:rPr>
        <w:t>These chapters demystify the idea of a rule by connecting it to ordinary patterns—morning rituals, weekly habits, relational commitments—while grounding it in church history and Scripture. Comer shows that without some kind of trellis, the vine of your desire will sprawl aimlessly. This session invites you to see your current life patterns as a formative structure (for good or ill) and to begin sketching a simple, Jesus-centered rule that fits your actual season and limits.</w:t>
      </w:r>
    </w:p>
    <w:p>
      <w:pPr>
        <w:pStyle w:val="Heading2"/>
      </w:pPr>
      <w:r>
        <w:t>Read</w:t>
      </w:r>
    </w:p>
    <w:p>
      <w:pPr>
        <w:spacing w:line="288" w:lineRule="auto"/>
      </w:pPr>
      <w:r>
        <w:rPr>
          <w:rFonts w:ascii="Garamond" w:hAnsi="Garamond"/>
          <w:sz w:val="24"/>
        </w:rPr>
        <w:t>Read Chapters 4 and 5 slowly (approximately pages 75-120). Highlight every occurrence of the phrase "rule of life" and underline the metaphors Comer uses to explain it (trellis, schedule, rhythms, etc.). In the margins, note any historical or biblical examples he gives of structured, intentional formation. Put a checkmark next to any line where he warns against perfectionism or legalism in crafting a rule. Finally, draw a small trellis icon next to the paragraphs where he describes how a rule protects and channels desire.</w:t>
      </w:r>
    </w:p>
    <w:p>
      <w:pPr>
        <w:pStyle w:val="Heading2"/>
      </w:pPr>
      <w:r>
        <w:t>Key Insights</w:t>
      </w:r>
    </w:p>
    <w:p>
      <w:pPr>
        <w:spacing w:line="288" w:lineRule="auto"/>
      </w:pPr>
      <w:r>
        <w:rPr>
          <w:rFonts w:ascii="Garamond" w:hAnsi="Garamond"/>
          <w:sz w:val="24"/>
        </w:rPr>
        <w:t>Comer defines a rule of life as a "schedule and set of practices to order your life around Jesus," then quickly adds that everyone already has one, even if unspoken. This reframing is crucial. By insisting that your current rhythms—when you wake, how you use your phone, how often you gather with others—already function as a rule, he strips away the illusion of neutrality. The question is not whether you have a rule, but whether it is intentional and aligned with apprenticeship. His choice of the word "rule" (from regula, trellis) rather than "plan" or "goals" connects the concept to a long Christian tradition while emphasizing support rather than constraint. (pages 75-84)</w:t>
      </w:r>
    </w:p>
    <w:p>
      <w:pPr>
        <w:spacing w:line="288" w:lineRule="auto"/>
      </w:pPr>
      <w:r>
        <w:rPr>
          <w:rFonts w:ascii="Garamond" w:hAnsi="Garamond"/>
          <w:sz w:val="24"/>
        </w:rPr>
        <w:t>The trellis metaphor does heavy lifting in these chapters. Comer describes how a vine left on the ground will grow, but in tangled, vulnerable ways, whereas a trellis lifts and guides it toward health and fruitfulness. He then parallels this with your desires and habits: without structure, they sprawl under the weight of cultural pressures. The image is pastoral and agrarian, softening any resistance you may have to structure by associating it with growth and beauty rather than control. At the same time, he is clear that the trellis itself is not the point; the goal is the fruit of Christlikeness. This keeps the reader from idolizing the rule. (pages 85-94)</w:t>
      </w:r>
    </w:p>
    <w:p>
      <w:pPr>
        <w:spacing w:line="288" w:lineRule="auto"/>
      </w:pPr>
      <w:r>
        <w:rPr>
          <w:rFonts w:ascii="Garamond" w:hAnsi="Garamond"/>
          <w:sz w:val="24"/>
        </w:rPr>
        <w:t>Comer also emphasizes that a rule of life must be realistic, seasonally appropriate, and communal. He explicitly warns against perfectionism, describing how an overambitious rule can lead to shame and burnout. Instead, he offers examples of simple, flexible rules—anchored around daily, weekly, and annual rhythms—that can bend with life’s changes while still providing a stable frame. By including stories from his own journey and from historical communities, he shows that rules are living documents, not static laws. This narrative approach invites experimentation rather than rigid adherence. (pages 95-106)</w:t>
      </w:r>
    </w:p>
    <w:p>
      <w:pPr>
        <w:spacing w:line="288" w:lineRule="auto"/>
      </w:pPr>
      <w:r>
        <w:rPr>
          <w:rFonts w:ascii="Garamond" w:hAnsi="Garamond"/>
          <w:sz w:val="24"/>
        </w:rPr>
        <w:t>Finally, he situates the rule of life within the broader process of intentional formation. Drawing on earlier discussions of habit and desire, he argues that without some kind of structured pattern, we will be formed by default by our phones, workplaces, and cultural liturgies. The rule, then, is a way of choosing your influences in advance. He hints at how upcoming chapters will fill in specific practices—Sabbath, simplicity, silence—as key components of such a rule, again structuring the book so that vision and structure precede detailed practice. (pages 107-120)</w:t>
      </w:r>
    </w:p>
    <w:p>
      <w:pPr>
        <w:pStyle w:val="Heading2"/>
      </w:pPr>
      <w:r>
        <w:t>Practical Application</w:t>
      </w:r>
    </w:p>
    <w:p>
      <w:pPr>
        <w:spacing w:line="288" w:lineRule="auto"/>
      </w:pPr>
      <w:r>
        <w:rPr>
          <w:rFonts w:ascii="Garamond" w:hAnsi="Garamond"/>
          <w:sz w:val="24"/>
        </w:rPr>
        <w:t>Start by exposing your current, unspoken rule of life. With Chapters 4 and 5 open, take a sheet of paper and, in three columns (daily, weekly, yearly), jot down what you actually do with your time—not what you aspire to. Morning phone checks, streaming hours, exercise, meals, church, social media, prayer (or lack thereof)—everything. Then, at the top of the page, write Comer's definition of a rule of life. As you look at your list through that lens, circle any habit that clearly draws you toward being with Jesus, becoming like him, and doing what he did, and put a minus sign by habits that consistently pull you away. This is your existing rule, revealed. (pages 75-84)</w:t>
      </w:r>
    </w:p>
    <w:p>
      <w:pPr>
        <w:spacing w:line="288" w:lineRule="auto"/>
      </w:pPr>
      <w:r>
        <w:rPr>
          <w:rFonts w:ascii="Garamond" w:hAnsi="Garamond"/>
          <w:sz w:val="24"/>
        </w:rPr>
        <w:t>From there, sketch a "bare minimum" trellis instead of an idealized one. Inspired by Comer's warnings about perfectionism, choose just one daily, one weekly, and one relational practice that you will experiment with for the next month. For example: ten minutes of Scripture and silence before touching your phone each morning, a true Sabbath day each week, and a weekly shared meal with other apprentices. Write each practice in clear, simple language, then next to it note the specific time, place, and people involved. This concreteness keeps your rule from dissolving into vague intentions. (pages 95-106)</w:t>
      </w:r>
    </w:p>
    <w:p>
      <w:pPr>
        <w:spacing w:line="288" w:lineRule="auto"/>
      </w:pPr>
      <w:r>
        <w:rPr>
          <w:rFonts w:ascii="Garamond" w:hAnsi="Garamond"/>
          <w:sz w:val="24"/>
        </w:rPr>
        <w:t>Invite your community into the process. After rereading Comer's descriptions of communal rules, share your simple trellis with one or two trusted believers and ask them to read the same pages. Together, discuss whether your chosen practices are realistic for your current season—considering work, kids, health, and other limitations. Allow them to suggest adjustments or additions, especially where they see blind spots. This conversation moves the rule from a private self-improvement project into a shared path of apprenticeship, which is closer to what Comer describes. (pages 95-106, 107-120)</w:t>
      </w:r>
    </w:p>
    <w:p>
      <w:pPr>
        <w:spacing w:line="288" w:lineRule="auto"/>
      </w:pPr>
      <w:r>
        <w:rPr>
          <w:rFonts w:ascii="Garamond" w:hAnsi="Garamond"/>
          <w:sz w:val="24"/>
        </w:rPr>
        <w:t>Finally, build in a review rhythm that embodies Comer's insistence that a rule is a living document. Put a monthly reminder in your calendar titled "Rule of Life Check-In" and, when it appears, reread the key paragraphs on trellis and intentional formation. Ask yourself: Which practices have quietly become life-giving habits? Which feel heavy or unrealistic and need to be scaled back or reshaped? Where have unintentional habits crept back in? Adjust your rule in writing, with prayer, treating each revision not as failure but as pruning toward greater fruitfulness. (pages 85-94, 107-120)</w:t>
      </w:r>
    </w:p>
    <w:p>
      <w:pPr>
        <w:pStyle w:val="Heading2"/>
      </w:pPr>
      <w:r>
        <w:t>Going Deeper</w:t>
      </w:r>
    </w:p>
    <w:p>
      <w:pPr>
        <w:spacing w:line="288" w:lineRule="auto"/>
      </w:pPr>
      <w:r>
        <w:rPr>
          <w:rFonts w:ascii="Garamond" w:hAnsi="Garamond"/>
          <w:sz w:val="24"/>
        </w:rPr>
        <w:t>Structure can feel either like a gift or a threat, depending on your story. As you reread Comer's trellis metaphor, pay attention to your gut reaction. Do you feel relief at the thought of a supportive frame, or resentment at the idea of limits? That reaction likely reveals how you have experienced authority, discipline, and commitment in the past. Bringing those associations into the open will help you discern whether your resistance is to Jesus’ way or to distortions of it you have known.</w:t>
      </w:r>
    </w:p>
    <w:p>
      <w:pPr>
        <w:spacing w:line="288" w:lineRule="auto"/>
      </w:pPr>
      <w:r>
        <w:rPr>
          <w:rFonts w:ascii="Garamond" w:hAnsi="Garamond"/>
          <w:sz w:val="24"/>
        </w:rPr>
        <w:t>Ask yourself honestly: what do you fear you might lose if you adopted even a simple rule of life around Jesus—spontaneity, control, the ability to say yes to every desire? Then, in light of Comer's argument that you are already living by a rule (just an unconscious one), ask a second, harder question: what are you currently losing by not having an intentional trellis—depth, peace, resilience, genuine community? Let those twin losses sit side by side until the cost of staying unstructured becomes clearer than the cost of beginning to change.</w:t>
      </w:r>
    </w:p>
    <w:p>
      <w:r>
        <w:br w:type="page"/>
      </w:r>
    </w:p>
    <w:p>
      <w:pPr>
        <w:pStyle w:val="Heading2"/>
      </w:pPr>
      <w:r>
        <w:t>Reflection &amp; Application</w:t>
      </w:r>
    </w:p>
    <w:p/>
    <w:p>
      <w:pPr>
        <w:spacing w:line="288" w:lineRule="auto" w:after="2160"/>
      </w:pPr>
      <w:r>
        <w:rPr>
          <w:rFonts w:ascii="Garamond" w:hAnsi="Garamond"/>
          <w:sz w:val="24"/>
        </w:rPr>
        <w:t>1. How does Comer define a "rule of life" in Chapters 4 and 5, and what metaphors does he use to explain its purpose and feel?</w:t>
      </w:r>
    </w:p>
    <w:p>
      <w:pPr>
        <w:spacing w:line="288" w:lineRule="auto" w:after="2160"/>
      </w:pPr>
      <w:r>
        <w:rPr>
          <w:rFonts w:ascii="Garamond" w:hAnsi="Garamond"/>
          <w:sz w:val="24"/>
        </w:rPr>
        <w:t>2. What warnings or cautions does Comer give about perfectionism, legalism, or over-ambitious rules, and where does he illustrate these dangers with examples?</w:t>
      </w:r>
    </w:p>
    <w:p>
      <w:pPr>
        <w:spacing w:line="288" w:lineRule="auto" w:after="2160"/>
      </w:pPr>
      <w:r>
        <w:rPr>
          <w:rFonts w:ascii="Garamond" w:hAnsi="Garamond"/>
          <w:sz w:val="24"/>
        </w:rPr>
        <w:t>3. Why does Comer insist that everyone already has a rule of life, and how does this claim function in his larger argument about intentional versus unintentional formation?</w:t>
      </w:r>
    </w:p>
    <w:p>
      <w:pPr>
        <w:spacing w:line="288" w:lineRule="auto" w:after="2160"/>
      </w:pPr>
      <w:r>
        <w:rPr>
          <w:rFonts w:ascii="Garamond" w:hAnsi="Garamond"/>
          <w:sz w:val="24"/>
        </w:rPr>
        <w:t>4. In what ways does the trellis metaphor shape how you think about structure and discipline—how is it different from more rigid or legalistic images you may have carried?</w:t>
      </w:r>
    </w:p>
    <w:p>
      <w:pPr>
        <w:spacing w:line="288" w:lineRule="auto" w:after="2160"/>
      </w:pPr>
      <w:r>
        <w:rPr>
          <w:rFonts w:ascii="Garamond" w:hAnsi="Garamond"/>
          <w:sz w:val="24"/>
        </w:rPr>
        <w:t>5. If you embraced Comer's vision of a simple, seasonally appropriate rule of life, what specific changes would you need to make to your mornings, evenings, or weekends in the next month?</w:t>
      </w:r>
    </w:p>
    <w:p>
      <w:pPr>
        <w:spacing w:line="288" w:lineRule="auto"/>
      </w:pPr>
      <w:r>
        <w:rPr>
          <w:rFonts w:ascii="Garamond" w:hAnsi="Garamond"/>
          <w:sz w:val="24"/>
        </w:rPr>
        <w:t>6. Where does the idea of committing to concrete, communal practices around Jesus provoke resistance in you, and what might that resistance reveal about the stories and desires currently governing your life?</w:t>
      </w:r>
    </w:p>
    <w:p>
      <w:r>
        <w:br w:type="page"/>
      </w:r>
    </w:p>
    <w:p>
      <w:pPr>
        <w:pStyle w:val="Heading2"/>
      </w:pPr>
      <w:r>
        <w:t>Creative Exercise</w:t>
      </w:r>
    </w:p>
    <w:p>
      <w:pPr>
        <w:spacing w:line="288" w:lineRule="auto"/>
      </w:pPr>
      <w:r>
        <w:rPr>
          <w:rFonts w:ascii="Garamond" w:hAnsi="Garamond"/>
          <w:b/>
          <w:sz w:val="24"/>
        </w:rPr>
        <w:t xml:space="preserve">Three-Column List: </w:t>
      </w:r>
      <w:r>
        <w:rPr>
          <w:rFonts w:ascii="Garamond" w:hAnsi="Garamond"/>
          <w:sz w:val="24"/>
        </w:rPr>
        <w:t xml:space="preserve">Your Existing Rule of Life — </w:t>
      </w:r>
      <w:r>
        <w:rPr>
          <w:rFonts w:ascii="Garamond" w:hAnsi="Garamond"/>
          <w:sz w:val="24"/>
        </w:rPr>
        <w:t>A structured inventory where you map your current daily, weekly, and yearly habits as an unconscious rule of life, then begin drafting a simple Jesus-centered trellis. See Appendix C for detailed instructions.</w:t>
      </w:r>
    </w:p>
    <w:p>
      <w:r>
        <w:br w:type="page"/>
      </w:r>
    </w:p>
    <w:p>
      <w:bookmarkStart w:id="94657" w:name="chapter_4"/>
      <w:pPr>
        <w:pStyle w:val="Heading1"/>
      </w:pPr>
      <w:r>
        <w:t>Session 4: Being with Jesus: Presence and Prayer</w:t>
      </w:r>
      <w:bookmarkEnd w:id="94657"/>
    </w:p>
    <w:p>
      <w:pPr>
        <w:pStyle w:val="Heading3"/>
        <w:jc w:val="center"/>
      </w:pPr>
      <w:r>
        <w:t>(Chapters 6-7)</w:t>
      </w:r>
    </w:p>
    <w:p>
      <w:pPr>
        <w:pStyle w:val="Heading2"/>
      </w:pPr>
      <w:r>
        <w:t>Overview</w:t>
      </w:r>
    </w:p>
    <w:p>
      <w:pPr>
        <w:spacing w:line="288" w:lineRule="auto"/>
      </w:pPr>
      <w:r>
        <w:rPr>
          <w:rFonts w:ascii="Garamond" w:hAnsi="Garamond"/>
          <w:sz w:val="24"/>
        </w:rPr>
        <w:t>After laying the groundwork of desire and structure, Comer turns to the first movement of apprenticeship: being with Jesus. Chapters 6 and 7 explore prayer, silence, and unhurried presence as the relational core of the Christian life. He challenges the assumption that prayer is primarily about getting things from God and instead presents it as life with God—shared attention, conversation, and communion.</w:t>
      </w:r>
    </w:p>
    <w:p>
      <w:pPr>
        <w:spacing w:line="288" w:lineRule="auto"/>
      </w:pPr>
      <w:r>
        <w:rPr>
          <w:rFonts w:ascii="Garamond" w:hAnsi="Garamond"/>
          <w:sz w:val="24"/>
        </w:rPr>
        <w:t>These chapters confront the pace and distraction of modern life head-on. Comer names the way constant notifications, hurry, and noise erode our capacity for presence, then offers ancient and simple practices—set times of prayer, silence, contemplative reading—as ways of re-training our attention. This session helps you face your actual relationship with prayer and invites you into concrete experiments in being with Jesus, not just thinking about him.</w:t>
      </w:r>
    </w:p>
    <w:p>
      <w:pPr>
        <w:pStyle w:val="Heading2"/>
      </w:pPr>
      <w:r>
        <w:t>Read</w:t>
      </w:r>
    </w:p>
    <w:p>
      <w:pPr>
        <w:spacing w:line="288" w:lineRule="auto"/>
      </w:pPr>
      <w:r>
        <w:rPr>
          <w:rFonts w:ascii="Garamond" w:hAnsi="Garamond"/>
          <w:sz w:val="24"/>
        </w:rPr>
        <w:t>Read Chapters 6 and 7 attentively (approximately pages 121-168). Underline every definition or description of prayer Comer offers, especially where he contrasts "life with God" with "getting things from God." Circle the words "silence," "solitude," or "presence" each time they appear. In the margins, note any stories or examples he gives of how these practices have reshaped his own life. Place a question mark next to any practice that feels intimidating or unrealistic to you right now.</w:t>
      </w:r>
    </w:p>
    <w:p>
      <w:pPr>
        <w:pStyle w:val="Heading2"/>
      </w:pPr>
      <w:r>
        <w:t>Key Insights</w:t>
      </w:r>
    </w:p>
    <w:p>
      <w:pPr>
        <w:spacing w:line="288" w:lineRule="auto"/>
      </w:pPr>
      <w:r>
        <w:rPr>
          <w:rFonts w:ascii="Garamond" w:hAnsi="Garamond"/>
          <w:sz w:val="24"/>
        </w:rPr>
        <w:t>Comer redefines prayer early in Chapter 6 as "relational attention"—a phrase that moves the focus from words to presence. By framing prayer as paying attention to God and letting him pay attention to you, he sidesteps common performance anxieties about saying the right things. This language also connects prayer to the broader cultural crisis of attention; if your capacity to attend is fragmented, your capacity for prayer will be too. His repeated emphasis on with-ness—life with God—anchors prayer in the first movement of apprenticeship. (pages 121-130)</w:t>
      </w:r>
    </w:p>
    <w:p>
      <w:pPr>
        <w:spacing w:line="288" w:lineRule="auto"/>
      </w:pPr>
      <w:r>
        <w:rPr>
          <w:rFonts w:ascii="Garamond" w:hAnsi="Garamond"/>
          <w:sz w:val="24"/>
        </w:rPr>
        <w:t>He then exposes how hurry and distraction sabotage this with-ness. Drawing on both personal anecdotes and cultural analysis, Comer describes the compulsive phone-checking, multitasking, and noise that make silence feel unbearable. His tone is confessional rather than accusatory, often including his own struggles, which lowers your defenses. By naming the specific ways technology reshapes your nervous system and expectations, he shows that the difficulty you experience in prayer is not just a lack of willpower; it is a formation issue. (pages 131-140)</w:t>
      </w:r>
    </w:p>
    <w:p>
      <w:pPr>
        <w:spacing w:line="288" w:lineRule="auto"/>
      </w:pPr>
      <w:r>
        <w:rPr>
          <w:rFonts w:ascii="Garamond" w:hAnsi="Garamond"/>
          <w:sz w:val="24"/>
        </w:rPr>
        <w:t>Chapter 7 introduces practices like set times of prayer, silence, and contemplative Scripture reading as ways of retraining your attention. Comer doesn’t present these as advanced techniques for spiritual elites but as baseline habits for apprentices. He peppers the chapter with stories from monastic traditions and from his own pastoral context, illustrating how even short, regular windows of silence can slowly shift your inner landscape. The structure here is deliberate: definition of prayer, diagnosis of distraction, then concrete, doable practices offered as a path forward. (pages 141-155)</w:t>
      </w:r>
    </w:p>
    <w:p>
      <w:pPr>
        <w:spacing w:line="288" w:lineRule="auto"/>
      </w:pPr>
      <w:r>
        <w:rPr>
          <w:rFonts w:ascii="Garamond" w:hAnsi="Garamond"/>
          <w:sz w:val="24"/>
        </w:rPr>
        <w:t>Throughout, Comer keeps returning to the relational heart of these disciplines. He warns against turning silence or fixed-hour prayer into mere productivity hacks or self-improvement tools. The goal is not a calmer nervous system for its own sake, but deeper friendship with Jesus. This insistence guards the practices from being absorbed into the very self-centered vision of the good life he critiqued earlier, and keeps the reader’s eyes on the person at the center of the way. (pages 156-168)</w:t>
      </w:r>
    </w:p>
    <w:p>
      <w:pPr>
        <w:pStyle w:val="Heading2"/>
      </w:pPr>
      <w:r>
        <w:t>Practical Application</w:t>
      </w:r>
    </w:p>
    <w:p>
      <w:pPr>
        <w:spacing w:line="288" w:lineRule="auto"/>
      </w:pPr>
      <w:r>
        <w:rPr>
          <w:rFonts w:ascii="Garamond" w:hAnsi="Garamond"/>
          <w:sz w:val="24"/>
        </w:rPr>
        <w:t>Treat Comer's phrase "relational attention" as both mirror and map. For three consecutive days, set aside a ten-minute block where your only aim is to be with Jesus, not to ask for anything or accomplish any spiritual task. Choose a consistent time and place, put your phone in another room, and begin by slowly repeating a simple prayer from the Gospels—"Lord Jesus Christ, have mercy" or "Here I am"—until your mind settles a little. Then just sit, noticing your breathing, your thoughts, and gently returning your attention to Jesus whenever it wanders. After each session, jot a few sentences about what surfaced, in light of Comer's descriptions of distraction and presence. (pages 121-130, 141-148)</w:t>
      </w:r>
    </w:p>
    <w:p>
      <w:pPr>
        <w:spacing w:line="288" w:lineRule="auto"/>
      </w:pPr>
      <w:r>
        <w:rPr>
          <w:rFonts w:ascii="Garamond" w:hAnsi="Garamond"/>
          <w:sz w:val="24"/>
        </w:rPr>
        <w:t>Let Comer's critique of hurry interrogate your schedule. Take one typical day and mark the moments when you feel most rushed—getting out the door, answering emails, transitioning between tasks. Then, reread the sections where he links hurry to the erosion of prayer. Choose just two of those transition points and deliberately insert a thirty-second pause: close your eyes, exhale slowly, and whisper a short prayer of availability to Jesus before moving on. This micro-practice tests whether you are willing to trade a sliver of efficiency for a taste of presence. (pages 131-140, 156-168)</w:t>
      </w:r>
    </w:p>
    <w:p>
      <w:pPr>
        <w:spacing w:line="288" w:lineRule="auto"/>
      </w:pPr>
      <w:r>
        <w:rPr>
          <w:rFonts w:ascii="Garamond" w:hAnsi="Garamond"/>
          <w:sz w:val="24"/>
        </w:rPr>
        <w:t>Experiment with a simple fixed-hour prayer rhythm for one week. After revisiting Comer's examples, choose two anchor points in your day—perhaps morning and evening, or lunch and bedtime—and decide on a short pattern for each: a Psalm, a moment of silence, the Lord’s Prayer. Write these patterns on a card or note in your phone, and set gentle alarms labeled "Be with Jesus" at those times. When the alarm sounds, obey it as you would a meeting reminder. Notice what it costs you to stop, and what it does to your sense of God’s nearness over the week. (pages 141-155)</w:t>
      </w:r>
    </w:p>
    <w:p>
      <w:pPr>
        <w:spacing w:line="288" w:lineRule="auto"/>
      </w:pPr>
      <w:r>
        <w:rPr>
          <w:rFonts w:ascii="Garamond" w:hAnsi="Garamond"/>
          <w:sz w:val="24"/>
        </w:rPr>
        <w:t>Finally, let your intimidation surface rather than hiding it. List the practices Comer suggests that feel most out of reach—extended silence, early-morning prayer, retreats—and next to each write why: kids, work demands, anxiety, boredom. Bring this list into honest conversation with God, asking not "How can I do all of this?" but "What is one small step into being with you that fits my real life right now?" Allow Jesus, not your idealized self, to set the starting point. (pages 131-140, 156-168)</w:t>
      </w:r>
    </w:p>
    <w:p>
      <w:pPr>
        <w:pStyle w:val="Heading2"/>
      </w:pPr>
      <w:r>
        <w:t>Going Deeper</w:t>
      </w:r>
    </w:p>
    <w:p>
      <w:pPr>
        <w:spacing w:line="288" w:lineRule="auto"/>
      </w:pPr>
      <w:r>
        <w:rPr>
          <w:rFonts w:ascii="Garamond" w:hAnsi="Garamond"/>
          <w:sz w:val="24"/>
        </w:rPr>
        <w:t>Underneath your struggle with prayer, what do you actually believe about God’s posture toward you in silence? As you reread Comer's descriptions of life with God, notice any dissonance between his vision and your instinctive images. Do you imagine God bored, impatient, distant, or tender, attentive, delighted? Your willingness to sit in unproductive presence will always track with your functional view of his heart.</w:t>
      </w:r>
    </w:p>
    <w:p>
      <w:pPr>
        <w:spacing w:line="288" w:lineRule="auto"/>
      </w:pPr>
      <w:r>
        <w:rPr>
          <w:rFonts w:ascii="Garamond" w:hAnsi="Garamond"/>
          <w:sz w:val="24"/>
        </w:rPr>
        <w:t>Ask yourself: if my capacity for relational attention continues to be shaped more by my phone and pace of life than by these practices, who will I become in five years—less distractible, or more? Then, invert the question: if I slowly cultivate even a modest habit of silence and fixed prayer, what might become possible in my ability to love, listen, and discern? Let those imagined futures press you. The cost of not changing is not neutral; it is the gradual erosion of the very friendship with Jesus this book calls you into.</w:t>
      </w:r>
    </w:p>
    <w:p>
      <w:r>
        <w:br w:type="page"/>
      </w:r>
    </w:p>
    <w:p>
      <w:pPr>
        <w:pStyle w:val="Heading2"/>
      </w:pPr>
      <w:r>
        <w:t>Reflection &amp; Application</w:t>
      </w:r>
    </w:p>
    <w:p/>
    <w:p>
      <w:pPr>
        <w:spacing w:line="288" w:lineRule="auto" w:after="2160"/>
      </w:pPr>
      <w:r>
        <w:rPr>
          <w:rFonts w:ascii="Garamond" w:hAnsi="Garamond"/>
          <w:sz w:val="24"/>
        </w:rPr>
        <w:t>1. How does Comer define prayer in Chapters 6 and 7, and what specific phrases does he use to shift the emphasis from getting things from God to life with God?</w:t>
      </w:r>
    </w:p>
    <w:p>
      <w:pPr>
        <w:spacing w:line="288" w:lineRule="auto" w:after="2160"/>
      </w:pPr>
      <w:r>
        <w:rPr>
          <w:rFonts w:ascii="Garamond" w:hAnsi="Garamond"/>
          <w:sz w:val="24"/>
        </w:rPr>
        <w:t>2. What concrete examples does Comer give of how hurry, distraction, and technology undermine our capacity for presence and prayer?</w:t>
      </w:r>
    </w:p>
    <w:p>
      <w:pPr>
        <w:spacing w:line="288" w:lineRule="auto" w:after="2160"/>
      </w:pPr>
      <w:r>
        <w:rPr>
          <w:rFonts w:ascii="Garamond" w:hAnsi="Garamond"/>
          <w:sz w:val="24"/>
        </w:rPr>
        <w:t>3. Why does Comer insist on practices like silence and fixed-hour prayer as foundational rather than optional extras, and how does he connect them to the broader theme of being with Jesus?</w:t>
      </w:r>
    </w:p>
    <w:p>
      <w:pPr>
        <w:spacing w:line="288" w:lineRule="auto" w:after="2160"/>
      </w:pPr>
      <w:r>
        <w:rPr>
          <w:rFonts w:ascii="Garamond" w:hAnsi="Garamond"/>
          <w:sz w:val="24"/>
        </w:rPr>
        <w:t>4. In what ways does Comer's tone and use of personal stories in these chapters influence how you receive his invitations and challenges around prayer?</w:t>
      </w:r>
    </w:p>
    <w:p>
      <w:pPr>
        <w:spacing w:line="288" w:lineRule="auto" w:after="2160"/>
      </w:pPr>
      <w:r>
        <w:rPr>
          <w:rFonts w:ascii="Garamond" w:hAnsi="Garamond"/>
          <w:sz w:val="24"/>
        </w:rPr>
        <w:t>5. If you embraced Comer's vision of prayer as relational attention, how would that alter the way you approach your current prayer routines, requests, or expectations?</w:t>
      </w:r>
    </w:p>
    <w:p>
      <w:pPr>
        <w:spacing w:line="288" w:lineRule="auto"/>
      </w:pPr>
      <w:r>
        <w:rPr>
          <w:rFonts w:ascii="Garamond" w:hAnsi="Garamond"/>
          <w:sz w:val="24"/>
        </w:rPr>
        <w:t>6. Where do you feel the most resistance or fear around the practices described here, and what might that resistance reveal about your underlying beliefs about God, yourself, and what truly matters in your days?</w:t>
      </w:r>
    </w:p>
    <w:p>
      <w:r>
        <w:br w:type="page"/>
      </w:r>
    </w:p>
    <w:p>
      <w:pPr>
        <w:pStyle w:val="Heading2"/>
      </w:pPr>
      <w:r>
        <w:t>Creative Exercise</w:t>
      </w:r>
    </w:p>
    <w:p>
      <w:pPr>
        <w:spacing w:line="288" w:lineRule="auto"/>
      </w:pPr>
      <w:r>
        <w:rPr>
          <w:rFonts w:ascii="Garamond" w:hAnsi="Garamond"/>
          <w:b/>
          <w:sz w:val="24"/>
        </w:rPr>
        <w:t xml:space="preserve">Daily Rhythm Diagram: </w:t>
      </w:r>
      <w:r>
        <w:rPr>
          <w:rFonts w:ascii="Garamond" w:hAnsi="Garamond"/>
          <w:sz w:val="24"/>
        </w:rPr>
        <w:t xml:space="preserve">Relational Attention Windows — </w:t>
      </w:r>
      <w:r>
        <w:rPr>
          <w:rFonts w:ascii="Garamond" w:hAnsi="Garamond"/>
          <w:sz w:val="24"/>
        </w:rPr>
        <w:t>A 24-hour clock diagram where you map current moments of hurry and insert small, concrete windows for being with Jesus. See Appendix D for detailed instructions.</w:t>
      </w:r>
    </w:p>
    <w:p>
      <w:r>
        <w:br w:type="page"/>
      </w:r>
    </w:p>
    <w:p>
      <w:bookmarkStart w:id="9644" w:name="chapter_5"/>
      <w:pPr>
        <w:pStyle w:val="Heading1"/>
      </w:pPr>
      <w:r>
        <w:t>Session 5: Becoming Like Jesus: Character and Habit</w:t>
      </w:r>
      <w:bookmarkEnd w:id="9644"/>
    </w:p>
    <w:p>
      <w:pPr>
        <w:pStyle w:val="Heading3"/>
        <w:jc w:val="center"/>
      </w:pPr>
      <w:r>
        <w:t>(Chapters 8-9)</w:t>
      </w:r>
    </w:p>
    <w:p>
      <w:pPr>
        <w:pStyle w:val="Heading2"/>
      </w:pPr>
      <w:r>
        <w:t>Overview</w:t>
      </w:r>
    </w:p>
    <w:p>
      <w:pPr>
        <w:spacing w:line="288" w:lineRule="auto"/>
      </w:pPr>
      <w:r>
        <w:rPr>
          <w:rFonts w:ascii="Garamond" w:hAnsi="Garamond"/>
          <w:sz w:val="24"/>
        </w:rPr>
        <w:t>Having explored presence, Comer moves to the second movement of apprenticeship: becoming like Jesus. Chapters 8 and 9 delve into how character is actually formed—through repeated, embodied habits empowered by the Spirit, not through willpower alone. He explores the interplay between grace and effort, showing that practices do not earn God’s love but create space for his transforming work.</w:t>
      </w:r>
    </w:p>
    <w:p>
      <w:pPr>
        <w:spacing w:line="288" w:lineRule="auto"/>
      </w:pPr>
      <w:r>
        <w:rPr>
          <w:rFonts w:ascii="Garamond" w:hAnsi="Garamond"/>
          <w:sz w:val="24"/>
        </w:rPr>
        <w:t>These chapters confront both passivity ("God will change me if he wants") and moralism ("I change myself by trying harder"). Comer offers a third way: cooperative transformation, where you adopt practices that align your body, mind, and emotions with the kind of person Jesus is, trusting the Spirit to do the deep work over time. This session helps you examine your current character—your anger, impatience, lust, envy—in light of Jesus’ and invites you into habits that aim at the slow, often hidden, reshaping of who you are.</w:t>
      </w:r>
    </w:p>
    <w:p>
      <w:pPr>
        <w:pStyle w:val="Heading2"/>
      </w:pPr>
      <w:r>
        <w:t>Read</w:t>
      </w:r>
    </w:p>
    <w:p>
      <w:pPr>
        <w:spacing w:line="288" w:lineRule="auto"/>
      </w:pPr>
      <w:r>
        <w:rPr>
          <w:rFonts w:ascii="Garamond" w:hAnsi="Garamond"/>
          <w:sz w:val="24"/>
        </w:rPr>
        <w:t>Read Chapters 8 and 9 thoughtfully (approximately pages 169-216). Highlight every time Comer mentions "character," "habit," "virtue," or "the Spirit." Underline any places where he discusses the relationship between grace and effort. In the margins, jot down the specific vices or struggles he names (anger, lust, anxiety, etc.) and any practices he connects to their transformation. Draw a small spiral icon next to paragraphs that describe incremental, long-term change.</w:t>
      </w:r>
    </w:p>
    <w:p>
      <w:pPr>
        <w:pStyle w:val="Heading2"/>
      </w:pPr>
      <w:r>
        <w:t>Key Insights</w:t>
      </w:r>
    </w:p>
    <w:p>
      <w:pPr>
        <w:spacing w:line="288" w:lineRule="auto"/>
      </w:pPr>
      <w:r>
        <w:rPr>
          <w:rFonts w:ascii="Garamond" w:hAnsi="Garamond"/>
          <w:sz w:val="24"/>
        </w:rPr>
        <w:t>Comer frames becoming like Jesus as a process of character formation that involves your whole person—mind, body, emotions, and social context. He leans on the language of habit, explaining how repeated actions carve grooves into your neural pathways and emotional reflexes. By connecting ancient concepts of virtue to modern neuroscience, he shows that Christlikeness is not a mystical personality swap but the cumulative effect of many small, Spirit-empowered choices over time. This demystifies transformation while preserving its depth. (pages 169-180)</w:t>
      </w:r>
    </w:p>
    <w:p>
      <w:pPr>
        <w:spacing w:line="288" w:lineRule="auto"/>
      </w:pPr>
      <w:r>
        <w:rPr>
          <w:rFonts w:ascii="Garamond" w:hAnsi="Garamond"/>
          <w:sz w:val="24"/>
        </w:rPr>
        <w:t>A key thread in these chapters is the relationship between grace and effort. Comer insists that grace is opposed to earning, not to effort, echoing Dallas Willard. He uses examples of athletes and musicians who train diligently not to earn their identity but to live into it, then parallels this with spiritual disciplines. The metaphors here—training versus trying, cultivating versus forcing—are chosen to relieve shame while still calling for serious engagement. They guard against the twin errors of passivity and self-reliance. (pages 181-192)</w:t>
      </w:r>
    </w:p>
    <w:p>
      <w:pPr>
        <w:spacing w:line="288" w:lineRule="auto"/>
      </w:pPr>
      <w:r>
        <w:rPr>
          <w:rFonts w:ascii="Garamond" w:hAnsi="Garamond"/>
          <w:sz w:val="24"/>
        </w:rPr>
        <w:t>He also names specific areas where our character often diverges sharply from Jesus’: anger, lust, greed, anxiety, and more. Rather than addressing these only at the level of willpower, Comer connects each to practices that aim at the roots: confession, fasting, generosity, meditation on Scripture, community accountability. By pairing vices with concrete disciplines, he gives the reader a map for targeted formation rather than generic trying harder. The structure here is pastoral triage: identify wounds, then offer particular medicines. (pages 193-205)</w:t>
      </w:r>
    </w:p>
    <w:p>
      <w:pPr>
        <w:spacing w:line="288" w:lineRule="auto"/>
      </w:pPr>
      <w:r>
        <w:rPr>
          <w:rFonts w:ascii="Garamond" w:hAnsi="Garamond"/>
          <w:sz w:val="24"/>
        </w:rPr>
        <w:t>Throughout, Comer emphasizes that becoming like Jesus is slow and often imperceptible. He uses images of growth—a tree, a child maturing—to recalibrate your expectations away from instant change. This slowness is not an excuse but a comfort; it means that setbacks and plateaus are part of the normal Christian life. He urges you to pay attention to long arcs rather than daily fluctuations, and to trust that the Spirit is at work beneath the surface as you show up to the practices. (pages 206-216)</w:t>
      </w:r>
    </w:p>
    <w:p>
      <w:pPr>
        <w:pStyle w:val="Heading2"/>
      </w:pPr>
      <w:r>
        <w:t>Practical Application</w:t>
      </w:r>
    </w:p>
    <w:p>
      <w:pPr>
        <w:spacing w:line="288" w:lineRule="auto"/>
      </w:pPr>
      <w:r>
        <w:rPr>
          <w:rFonts w:ascii="Garamond" w:hAnsi="Garamond"/>
          <w:sz w:val="24"/>
        </w:rPr>
        <w:t>Use Comer's pairing of vices and practices as a diagnostic tool. Choose one area where your character consistently contradicts Jesus’—perhaps impatience in traffic, harshness with family, or envy at work. Reread the relevant sections where he addresses that struggle, then identify a single practice he suggests that speaks to its root. Commit to that practice for the next two weeks in a specific context: for instance, deliberately driving in the slow lane while praying for other drivers if impatience is your issue, or setting a giving goal if greed is. Document your reactions, especially the resistance, in light of Comer's teaching on habit and the Spirit. (pages 193-205)</w:t>
      </w:r>
    </w:p>
    <w:p>
      <w:pPr>
        <w:spacing w:line="288" w:lineRule="auto"/>
      </w:pPr>
      <w:r>
        <w:rPr>
          <w:rFonts w:ascii="Garamond" w:hAnsi="Garamond"/>
          <w:sz w:val="24"/>
        </w:rPr>
        <w:t>Let the grace-and-effort distinction reshape your internal narrative. When you fail or regress in a particular area, instead of concluding "I’m just not changing," rehearse Comer's metaphors: you are in training, not auditioning. Take one recent failure and, after rereading the section on grace, write a brief reflection reframing it as a training setback rather than a verdict. Ask: what did this reveal about the habits beneath my reaction, and what small adjustment to my practices might serve the deeper change I long for? This turns shame into data for formation. (pages 181-192, 206-216)</w:t>
      </w:r>
    </w:p>
    <w:p>
      <w:pPr>
        <w:spacing w:line="288" w:lineRule="auto"/>
      </w:pPr>
      <w:r>
        <w:rPr>
          <w:rFonts w:ascii="Garamond" w:hAnsi="Garamond"/>
          <w:sz w:val="24"/>
        </w:rPr>
        <w:t>Design a micro liturgy for a recurring context where you want to become more like Jesus. If anger flares in meetings, create a three-part pattern you will enact every time a meeting begins: a breath prayer, a brief recalling of Jesus’ gentleness, and a commitment sentence ("I am here to serve, not to win"). Write this liturgy on a card or in your notes and review it before each meeting for a month. This is habit formation in Comer's sense: embedding new grooves in your responses by repeated, intentional practice. (pages 169-180, 193-205)</w:t>
      </w:r>
    </w:p>
    <w:p>
      <w:pPr>
        <w:spacing w:line="288" w:lineRule="auto"/>
      </w:pPr>
      <w:r>
        <w:rPr>
          <w:rFonts w:ascii="Garamond" w:hAnsi="Garamond"/>
          <w:sz w:val="24"/>
        </w:rPr>
        <w:t>Invite a trusted friend or mentor into targeted formation. Share with them one specific area of character you’ve identified and the practice you’re adopting in response. Ask them to read the same pages and then, for the next month, to ask you not "Are you being a better person?" but concrete questions tied to your practice—"How did your slow-lane driving go this week?" or "What did you notice as you gave that money away?" This externalizes the process, making it less about internal resolve and more about a shared apprenticeship journey. (pages 181-192, 206-216)</w:t>
      </w:r>
    </w:p>
    <w:p>
      <w:pPr>
        <w:pStyle w:val="Heading2"/>
      </w:pPr>
      <w:r>
        <w:t>Going Deeper</w:t>
      </w:r>
    </w:p>
    <w:p>
      <w:pPr>
        <w:spacing w:line="288" w:lineRule="auto"/>
      </w:pPr>
      <w:r>
        <w:rPr>
          <w:rFonts w:ascii="Garamond" w:hAnsi="Garamond"/>
          <w:sz w:val="24"/>
        </w:rPr>
        <w:t>Underneath your frustrations with your own lack of change, what story are you telling yourself about God’s patience and power? As you reread Comer's assurances of slow, Spirit-led growth, notice where you internally roll your eyes or despair, thinking, "Not with me." That cynicism is itself a formation: years of disappointment solidified into unbelief. Bringing that to the surface is an act of confession as much as any obvious sin.</w:t>
      </w:r>
    </w:p>
    <w:p>
      <w:pPr>
        <w:spacing w:line="288" w:lineRule="auto"/>
      </w:pPr>
      <w:r>
        <w:rPr>
          <w:rFonts w:ascii="Garamond" w:hAnsi="Garamond"/>
          <w:sz w:val="24"/>
        </w:rPr>
        <w:t>Ask yourself: if I truly believed that the Spirit delights to make me like Jesus over time through ordinary practices, how would that change my posture toward the next small discipline I’m avoiding—confession, fasting, generosity, silence? Conversely, if you continue to avoid intentional effort under the banner of "grace," who will you likely become? Let those imagined trajectories weigh on you until the cost of passive grace feels heavier than the cost of cooperative effort.</w:t>
      </w:r>
    </w:p>
    <w:p>
      <w:r>
        <w:br w:type="page"/>
      </w:r>
    </w:p>
    <w:p>
      <w:pPr>
        <w:pStyle w:val="Heading2"/>
      </w:pPr>
      <w:r>
        <w:t>Reflection &amp; Application</w:t>
      </w:r>
    </w:p>
    <w:p/>
    <w:p>
      <w:pPr>
        <w:spacing w:line="288" w:lineRule="auto" w:after="2160"/>
      </w:pPr>
      <w:r>
        <w:rPr>
          <w:rFonts w:ascii="Garamond" w:hAnsi="Garamond"/>
          <w:sz w:val="24"/>
        </w:rPr>
        <w:t>1. How does Comer describe the process of character formation in Chapters 8 and 9, and what role do habits and the whole person (mind, body, emotions) play in becoming like Jesus?</w:t>
      </w:r>
    </w:p>
    <w:p>
      <w:pPr>
        <w:spacing w:line="288" w:lineRule="auto" w:after="2160"/>
      </w:pPr>
      <w:r>
        <w:rPr>
          <w:rFonts w:ascii="Garamond" w:hAnsi="Garamond"/>
          <w:sz w:val="24"/>
        </w:rPr>
        <w:t>2. Where does Comer articulate the relationship between grace and effort, and what metaphors or examples does he use to distinguish training from earning?</w:t>
      </w:r>
    </w:p>
    <w:p>
      <w:pPr>
        <w:spacing w:line="288" w:lineRule="auto" w:after="2160"/>
      </w:pPr>
      <w:r>
        <w:rPr>
          <w:rFonts w:ascii="Garamond" w:hAnsi="Garamond"/>
          <w:sz w:val="24"/>
        </w:rPr>
        <w:t>3. Why does Comer connect specific vices (like anger, lust, or greed) to particular practices, and how does this approach differ from simply trying harder not to sin?</w:t>
      </w:r>
    </w:p>
    <w:p>
      <w:pPr>
        <w:spacing w:line="288" w:lineRule="auto" w:after="2160"/>
      </w:pPr>
      <w:r>
        <w:rPr>
          <w:rFonts w:ascii="Garamond" w:hAnsi="Garamond"/>
          <w:sz w:val="24"/>
        </w:rPr>
        <w:t>4. In what ways does Comer's emphasis on slow, often imperceptible growth challenge your expectations about how quickly change should happen in your life and in others’?</w:t>
      </w:r>
    </w:p>
    <w:p>
      <w:pPr>
        <w:spacing w:line="288" w:lineRule="auto" w:after="2160"/>
      </w:pPr>
      <w:r>
        <w:rPr>
          <w:rFonts w:ascii="Garamond" w:hAnsi="Garamond"/>
          <w:sz w:val="24"/>
        </w:rPr>
        <w:t>5. If you adopted Comer's model of cooperative transformation, what is one concrete area of character you would target first, and what specific practice would you pair with it over the next month?</w:t>
      </w:r>
    </w:p>
    <w:p>
      <w:pPr>
        <w:spacing w:line="288" w:lineRule="auto"/>
      </w:pPr>
      <w:r>
        <w:rPr>
          <w:rFonts w:ascii="Garamond" w:hAnsi="Garamond"/>
          <w:sz w:val="24"/>
        </w:rPr>
        <w:t>6. Where have you perhaps used "grace" as a reason to avoid intentional effort, and what might repentance look like in light of Comer's teaching—both in your theology and in your daily routines?</w:t>
      </w:r>
    </w:p>
    <w:p>
      <w:r>
        <w:br w:type="page"/>
      </w:r>
    </w:p>
    <w:p>
      <w:pPr>
        <w:pStyle w:val="Heading2"/>
      </w:pPr>
      <w:r>
        <w:t>Creative Exercise</w:t>
      </w:r>
    </w:p>
    <w:p>
      <w:pPr>
        <w:spacing w:line="288" w:lineRule="auto"/>
      </w:pPr>
      <w:r>
        <w:rPr>
          <w:rFonts w:ascii="Garamond" w:hAnsi="Garamond"/>
          <w:b/>
          <w:sz w:val="24"/>
        </w:rPr>
        <w:t xml:space="preserve">Spiral Diagram: </w:t>
      </w:r>
      <w:r>
        <w:rPr>
          <w:rFonts w:ascii="Garamond" w:hAnsi="Garamond"/>
          <w:sz w:val="24"/>
        </w:rPr>
        <w:t xml:space="preserve">Habit → Character Spiral — </w:t>
      </w:r>
      <w:r>
        <w:rPr>
          <w:rFonts w:ascii="Garamond" w:hAnsi="Garamond"/>
          <w:sz w:val="24"/>
        </w:rPr>
        <w:t>A spiral visual where you map how a single repeated practice, empowered by the Spirit, can gradually reshape a specific area of character over time. See Appendix E for detailed instructions.</w:t>
      </w:r>
    </w:p>
    <w:p>
      <w:r>
        <w:br w:type="page"/>
      </w:r>
    </w:p>
    <w:p>
      <w:bookmarkStart w:id="16676" w:name="chapter_6"/>
      <w:pPr>
        <w:pStyle w:val="Heading1"/>
      </w:pPr>
      <w:r>
        <w:t>Session 6: Doing What Jesus Did: Mission and Justice</w:t>
      </w:r>
      <w:bookmarkEnd w:id="16676"/>
    </w:p>
    <w:p>
      <w:pPr>
        <w:pStyle w:val="Heading3"/>
        <w:jc w:val="center"/>
      </w:pPr>
      <w:r>
        <w:t>(Chapters 10-11)</w:t>
      </w:r>
    </w:p>
    <w:p>
      <w:pPr>
        <w:pStyle w:val="Heading2"/>
      </w:pPr>
      <w:r>
        <w:t>Overview</w:t>
      </w:r>
    </w:p>
    <w:p>
      <w:pPr>
        <w:spacing w:line="288" w:lineRule="auto"/>
      </w:pPr>
      <w:r>
        <w:rPr>
          <w:rFonts w:ascii="Garamond" w:hAnsi="Garamond"/>
          <w:sz w:val="24"/>
        </w:rPr>
        <w:t>The third movement of apprenticeship—doing what Jesus did—comes into focus in Chapters 10 and 11. Comer broadens the conversation from personal piety to participation in Jesus’ mission: announcing and embodying the kingdom through evangelism, justice, healing, and everyday acts of love. He insists that apprenticeship is incomplete if it never spills over into concrete action for the good of others.</w:t>
      </w:r>
    </w:p>
    <w:p>
      <w:pPr>
        <w:spacing w:line="288" w:lineRule="auto"/>
      </w:pPr>
      <w:r>
        <w:rPr>
          <w:rFonts w:ascii="Garamond" w:hAnsi="Garamond"/>
          <w:sz w:val="24"/>
        </w:rPr>
        <w:t>These chapters push against a privatized spirituality that treats formation as an inward journey only. Comer shows how practices like hospitality, generosity, peacemaking, and advocacy are not optional extras but central to walking in Jesus’ way. This session invites you to examine where your current life engages (or avoids) the needs of your neighbors and world, and to begin aligning your activity with the outward-facing heart of the kingdom.</w:t>
      </w:r>
    </w:p>
    <w:p>
      <w:pPr>
        <w:pStyle w:val="Heading2"/>
      </w:pPr>
      <w:r>
        <w:t>Read</w:t>
      </w:r>
    </w:p>
    <w:p>
      <w:pPr>
        <w:spacing w:line="288" w:lineRule="auto"/>
      </w:pPr>
      <w:r>
        <w:rPr>
          <w:rFonts w:ascii="Garamond" w:hAnsi="Garamond"/>
          <w:sz w:val="24"/>
        </w:rPr>
        <w:t>Read Chapters 10 and 11 with an eye for verbs (approximately pages 217-264). Underline every action Jesus takes that Comer highlights—healing, teaching, eating with sinners, confronting injustice—and every corresponding practice he suggests for modern apprentices. Circle the words "mission," "justice," "neighbor," and "kingdom" wherever they appear. In the margins, note any stories of ordinary Christians living this out that particularly move or unsettle you.</w:t>
      </w:r>
    </w:p>
    <w:p>
      <w:pPr>
        <w:pStyle w:val="Heading2"/>
      </w:pPr>
      <w:r>
        <w:t>Key Insights</w:t>
      </w:r>
    </w:p>
    <w:p>
      <w:pPr>
        <w:spacing w:line="288" w:lineRule="auto"/>
      </w:pPr>
      <w:r>
        <w:rPr>
          <w:rFonts w:ascii="Garamond" w:hAnsi="Garamond"/>
          <w:sz w:val="24"/>
        </w:rPr>
        <w:t>Comer frames doing what Jesus did not primarily as a set of religious activities but as participation in the kingdom breaking into ordinary life. He catalogs Jesus’ actions—preaching, healing, casting out demons, eating with outsiders, confronting religious hypocrisy—and then distills them into broader categories: evangelism, justice, compassion, spiritual authority. This catalog is meant to expand your imagination beyond a narrow view of "ministry" limited to church programs. By anchoring practices in Jesus’ actual behaviors, he guards against sentimental or vague activism. (pages 217-228)</w:t>
      </w:r>
    </w:p>
    <w:p>
      <w:pPr>
        <w:spacing w:line="288" w:lineRule="auto"/>
      </w:pPr>
      <w:r>
        <w:rPr>
          <w:rFonts w:ascii="Garamond" w:hAnsi="Garamond"/>
          <w:sz w:val="24"/>
        </w:rPr>
        <w:t>He then challenges the drift toward an inward-only spirituality. Comer names the temptation to treat practices like Sabbath, silence, and simplicity as ways of curating a peaceful, aesthetic life for ourselves, detached from the pain of the world. In response, he insists that true formation always bends outward in love. The language he uses—"if it doesn’t lead to love of neighbor, it’s not the way of Jesus"—is intentionally blunt. This section functions as a corrective for readers drawn to contemplative practices but hesitant about costly engagement. (pages 229-240)</w:t>
      </w:r>
    </w:p>
    <w:p>
      <w:pPr>
        <w:spacing w:line="288" w:lineRule="auto"/>
      </w:pPr>
      <w:r>
        <w:rPr>
          <w:rFonts w:ascii="Garamond" w:hAnsi="Garamond"/>
          <w:sz w:val="24"/>
        </w:rPr>
        <w:t>Chapter 11 explores specific ways apprentices can join Jesus’ mission in their actual contexts. Comer highlights practices like hospitality (sharing meals with those unlike you), generosity (rearranging finances around kingdom priorities), and peacemaking (entering conflict with a reconciling posture). He offers stories of ordinary believers who have opened their homes, changed careers, or engaged in local justice efforts, illustrating that doing what Jesus did is not reserved for a heroic few. The narrative style here is meant to disarm excuses and spark imagination. (pages 241-254)</w:t>
      </w:r>
    </w:p>
    <w:p>
      <w:pPr>
        <w:spacing w:line="288" w:lineRule="auto"/>
      </w:pPr>
      <w:r>
        <w:rPr>
          <w:rFonts w:ascii="Garamond" w:hAnsi="Garamond"/>
          <w:sz w:val="24"/>
        </w:rPr>
        <w:t>Throughout these chapters, Comer maintains the threefold structure: being with, becoming like, and doing what Jesus did. He warns against jumping to activity without presence and character, yet also against using formation as a reason to delay obedience indefinitely. The balance he strikes—rooted action, contemplative mission—reflects his broader aim: a holistic apprenticeship where inner and outer transformation feed each other. (pages 255-264)</w:t>
      </w:r>
    </w:p>
    <w:p>
      <w:pPr>
        <w:pStyle w:val="Heading2"/>
      </w:pPr>
      <w:r>
        <w:t>Practical Application</w:t>
      </w:r>
    </w:p>
    <w:p>
      <w:pPr>
        <w:spacing w:line="288" w:lineRule="auto"/>
      </w:pPr>
      <w:r>
        <w:rPr>
          <w:rFonts w:ascii="Garamond" w:hAnsi="Garamond"/>
          <w:sz w:val="24"/>
        </w:rPr>
        <w:t>Let Comer's catalog of Jesus’ actions interrogate your calendar. Make a list of the primary verbs that describe your last week—emailed, commuted, watched, scrolled, shopped, met, cooked. Then, with the book open to his descriptions of Jesus’ ministry, write alongside your list the verbs he emphasizes—healed, taught, ate with, blessed, confronted, prayed. Without shaming yourself, notice the gap. Choose one Jesus-verb that particularly stirs you (perhaps "ate with" or "blessed") and design a simple, concrete way to embody it in the next seven days: inviting a lonely neighbor for dinner, writing a blessing note to a coworker, or praying for healing for someone who is sick. (pages 217-228, 241-254)</w:t>
      </w:r>
    </w:p>
    <w:p>
      <w:pPr>
        <w:spacing w:line="288" w:lineRule="auto"/>
      </w:pPr>
      <w:r>
        <w:rPr>
          <w:rFonts w:ascii="Garamond" w:hAnsi="Garamond"/>
          <w:sz w:val="24"/>
        </w:rPr>
        <w:t>Turn to the theme of hospitality and justice. Reread Comer's stories of people who opened their homes or engaged local needs, and then map your own neighborhood or workplace: who is on the margins, unnoticed, or burdened? On paper, sketch a simple "mission field" map with names or descriptions at the edges. Then, choose one person or group and commit to a specific act of kingdom-shaped love this month: a recurring meal, a practical service, a conversation about Jesus if appropriate. Write this commitment where you will see it, and share it with someone who can pray and follow up with you. (pages 229-240, 241-254)</w:t>
      </w:r>
    </w:p>
    <w:p>
      <w:pPr>
        <w:spacing w:line="288" w:lineRule="auto"/>
      </w:pPr>
      <w:r>
        <w:rPr>
          <w:rFonts w:ascii="Garamond" w:hAnsi="Garamond"/>
          <w:sz w:val="24"/>
        </w:rPr>
        <w:t>Examine your finances and time through Comer's lens of rearrangement for mission. Take one evening to look at your budget and weekly schedule with the question: "Where is the kingdom of God visible here?" Mark items that clearly express love of neighbor—giving, volunteering, relational time—and those that are purely self-serving. Then, choose one small reallocation: perhaps trimming a discretionary expense to increase generosity, or replacing one entertainment block with serving or mentoring. Make the change immediately, even if it feels minor, as an embodied yes to doing what Jesus did. (pages 241-254, 255-264)</w:t>
      </w:r>
    </w:p>
    <w:p>
      <w:pPr>
        <w:spacing w:line="288" w:lineRule="auto"/>
      </w:pPr>
      <w:r>
        <w:rPr>
          <w:rFonts w:ascii="Garamond" w:hAnsi="Garamond"/>
          <w:sz w:val="24"/>
        </w:rPr>
        <w:t>Finally, confront the temptation to keep formation inward. Write down your top three spiritual practices (prayer, Scripture, Sabbath, etc.), then next to each, describe how it currently leads—or doesn’t lead—to concrete love of neighbor. After revisiting Comer's warning that practices divorced from mission can become self-indulgent, ask Jesus to show you one way each practice might overflow: praying for specific people during silence, inviting others into Sabbath meals, sharing insights from Scripture with someone seeking. This reframes practices as fuel for mission, not private enrichment. (pages 229-240, 255-264)</w:t>
      </w:r>
    </w:p>
    <w:p>
      <w:pPr>
        <w:pStyle w:val="Heading2"/>
      </w:pPr>
      <w:r>
        <w:t>Going Deeper</w:t>
      </w:r>
    </w:p>
    <w:p>
      <w:pPr>
        <w:spacing w:line="288" w:lineRule="auto"/>
      </w:pPr>
      <w:r>
        <w:rPr>
          <w:rFonts w:ascii="Garamond" w:hAnsi="Garamond"/>
          <w:sz w:val="24"/>
        </w:rPr>
        <w:t>Left to yourself, do you naturally lean toward contemplation without mission, or activism without deep rootedness in Jesus? As you reread Comer's balancing of the three movements, locate your default. Then ask: what fears or wounds might be underneath that tilt—fear of burnout, fear of rejection, fear of being insignificant? Owning those fears before God is part of your apprenticeship.</w:t>
      </w:r>
    </w:p>
    <w:p>
      <w:pPr>
        <w:spacing w:line="288" w:lineRule="auto"/>
      </w:pPr>
      <w:r>
        <w:rPr>
          <w:rFonts w:ascii="Garamond" w:hAnsi="Garamond"/>
          <w:sz w:val="24"/>
        </w:rPr>
        <w:t>Imagine your city, neighborhood, or workplace if a small band of people actually began to live the pattern Comer describes—being with Jesus, becoming like him, and doing what he did in ordinary ways. Let that vision move from abstraction to specific faces and places. Then, more uncomfortably, imagine the same spaces if you continue to keep your faith largely private and inward. The contrast is meant to trouble you into asking not "Will someone do this?" but "What is my part, however small, in Jesus’ ongoing mission here?"</w:t>
      </w:r>
    </w:p>
    <w:p>
      <w:r>
        <w:br w:type="page"/>
      </w:r>
    </w:p>
    <w:p>
      <w:pPr>
        <w:pStyle w:val="Heading2"/>
      </w:pPr>
      <w:r>
        <w:t>Reflection &amp; Application</w:t>
      </w:r>
    </w:p>
    <w:p/>
    <w:p>
      <w:pPr>
        <w:spacing w:line="288" w:lineRule="auto" w:after="2160"/>
      </w:pPr>
      <w:r>
        <w:rPr>
          <w:rFonts w:ascii="Garamond" w:hAnsi="Garamond"/>
          <w:sz w:val="24"/>
        </w:rPr>
        <w:t>1. In Chapters 10 and 11, what specific actions and patterns from Jesus’ life does Comer highlight, and how does he group them into broader categories of mission and justice?</w:t>
      </w:r>
    </w:p>
    <w:p>
      <w:pPr>
        <w:spacing w:line="288" w:lineRule="auto" w:after="2160"/>
      </w:pPr>
      <w:r>
        <w:rPr>
          <w:rFonts w:ascii="Garamond" w:hAnsi="Garamond"/>
          <w:sz w:val="24"/>
        </w:rPr>
        <w:t>2. Where does Comer explicitly warn against a purely inward spirituality, and what language does he use to insist that true formation must bend outward in love of neighbor?</w:t>
      </w:r>
    </w:p>
    <w:p>
      <w:pPr>
        <w:spacing w:line="288" w:lineRule="auto" w:after="2160"/>
      </w:pPr>
      <w:r>
        <w:rPr>
          <w:rFonts w:ascii="Garamond" w:hAnsi="Garamond"/>
          <w:sz w:val="24"/>
        </w:rPr>
        <w:t>3. Why does Comer ground practices of mission and justice in the prior movements of being with and becoming like Jesus, and how does this sequencing shape his understanding of sustainable engagement?</w:t>
      </w:r>
    </w:p>
    <w:p>
      <w:pPr>
        <w:spacing w:line="288" w:lineRule="auto" w:after="2160"/>
      </w:pPr>
      <w:r>
        <w:rPr>
          <w:rFonts w:ascii="Garamond" w:hAnsi="Garamond"/>
          <w:sz w:val="24"/>
        </w:rPr>
        <w:t>4. How do the stories Comer tells of ordinary Christians participating in Jesus’ mission function in the chapters—what excuses or misconceptions are they designed to dismantle?</w:t>
      </w:r>
    </w:p>
    <w:p>
      <w:pPr>
        <w:spacing w:line="288" w:lineRule="auto" w:after="2160"/>
      </w:pPr>
      <w:r>
        <w:rPr>
          <w:rFonts w:ascii="Garamond" w:hAnsi="Garamond"/>
          <w:sz w:val="24"/>
        </w:rPr>
        <w:t>5. If you took Comer's picture of doing what Jesus did seriously, what is one concrete change you would need to make in how you use your home, your table, or your money in the next month?</w:t>
      </w:r>
    </w:p>
    <w:p>
      <w:pPr>
        <w:spacing w:line="288" w:lineRule="auto"/>
      </w:pPr>
      <w:r>
        <w:rPr>
          <w:rFonts w:ascii="Garamond" w:hAnsi="Garamond"/>
          <w:sz w:val="24"/>
        </w:rPr>
        <w:t>6. Where does the call to engage in justice, hospitality, or evangelism collide most sharply with your current comfort, preferences, or fears, and what might a first step of obedience look like in that precise place?</w:t>
      </w:r>
    </w:p>
    <w:p>
      <w:r>
        <w:br w:type="page"/>
      </w:r>
    </w:p>
    <w:p>
      <w:pPr>
        <w:pStyle w:val="Heading2"/>
      </w:pPr>
      <w:r>
        <w:t>Creative Exercise</w:t>
      </w:r>
    </w:p>
    <w:p>
      <w:pPr>
        <w:spacing w:line="288" w:lineRule="auto"/>
      </w:pPr>
      <w:r>
        <w:rPr>
          <w:rFonts w:ascii="Garamond" w:hAnsi="Garamond"/>
          <w:b/>
          <w:sz w:val="24"/>
        </w:rPr>
        <w:t xml:space="preserve">Map/Diagram: </w:t>
      </w:r>
      <w:r>
        <w:rPr>
          <w:rFonts w:ascii="Garamond" w:hAnsi="Garamond"/>
          <w:sz w:val="24"/>
        </w:rPr>
        <w:t xml:space="preserve">Your Everyday Mission Field — </w:t>
      </w:r>
      <w:r>
        <w:rPr>
          <w:rFonts w:ascii="Garamond" w:hAnsi="Garamond"/>
          <w:sz w:val="24"/>
        </w:rPr>
        <w:t>A simple map of your neighborhood, workplace, or city where you identify people and places to love, using Comer's categories of doing what Jesus did. See Appendix F for detailed instructions.</w:t>
      </w:r>
    </w:p>
    <w:p>
      <w:r>
        <w:br w:type="page"/>
      </w:r>
    </w:p>
    <w:p>
      <w:bookmarkStart w:id="16239" w:name="chapter_7"/>
      <w:pPr>
        <w:pStyle w:val="Heading1"/>
      </w:pPr>
      <w:r>
        <w:t>Session 7: Practices of Rest and Resistance: Sabbath &amp; Simplicity</w:t>
      </w:r>
      <w:bookmarkEnd w:id="16239"/>
    </w:p>
    <w:p>
      <w:pPr>
        <w:pStyle w:val="Heading3"/>
        <w:jc w:val="center"/>
      </w:pPr>
      <w:r>
        <w:t>(Chapters 12-13)</w:t>
      </w:r>
    </w:p>
    <w:p>
      <w:pPr>
        <w:pStyle w:val="Heading2"/>
      </w:pPr>
      <w:r>
        <w:t>Overview</w:t>
      </w:r>
    </w:p>
    <w:p>
      <w:pPr>
        <w:spacing w:line="288" w:lineRule="auto"/>
      </w:pPr>
      <w:r>
        <w:rPr>
          <w:rFonts w:ascii="Garamond" w:hAnsi="Garamond"/>
          <w:sz w:val="24"/>
        </w:rPr>
        <w:t>Chapters 12 and 13 zoom in on two countercultural practices that sit at the heart of Comer's vision: Sabbath and simplicity. He presents Sabbath as a weekly rhythm of rest, delight, and worship that resists the relentless productivity of our culture, and simplicity as a way of uncluttering life from excess possessions, commitments, and digital noise.</w:t>
      </w:r>
    </w:p>
    <w:p>
      <w:pPr>
        <w:spacing w:line="288" w:lineRule="auto"/>
      </w:pPr>
      <w:r>
        <w:rPr>
          <w:rFonts w:ascii="Garamond" w:hAnsi="Garamond"/>
          <w:sz w:val="24"/>
        </w:rPr>
        <w:t>These practices are not presented as optional upgrades but as core strategies for living free in a world of hurry, consumerism, and distraction. Comer shows how Sabbath and simplicity create space for presence, contentment, and generosity, while exposing how deeply we have been catechized by scarcity and more-ism. This session invites you to confront your relationship with work, stuff, and status, and to begin experimenting with concrete rhythms of rest and decluttering.</w:t>
      </w:r>
    </w:p>
    <w:p>
      <w:pPr>
        <w:pStyle w:val="Heading2"/>
      </w:pPr>
      <w:r>
        <w:t>Read</w:t>
      </w:r>
    </w:p>
    <w:p>
      <w:pPr>
        <w:spacing w:line="288" w:lineRule="auto"/>
      </w:pPr>
      <w:r>
        <w:rPr>
          <w:rFonts w:ascii="Garamond" w:hAnsi="Garamond"/>
          <w:sz w:val="24"/>
        </w:rPr>
        <w:t>Read Chapters 12 and 13 carefully (approximately pages 265-316). Highlight every definition or description of "Sabbath" and "simplicity" Comer gives. Underline any biblical foundations he cites for these practices. In the margins, note the specific cultural lies these practices are meant to resist (about productivity, identity, consumption). Place a small rest symbol (like "//") next to paragraphs about Sabbath delight, and a minus sign next to paragraphs about letting go of possessions or commitments.</w:t>
      </w:r>
    </w:p>
    <w:p>
      <w:pPr>
        <w:pStyle w:val="Heading2"/>
      </w:pPr>
      <w:r>
        <w:t>Key Insights</w:t>
      </w:r>
    </w:p>
    <w:p>
      <w:pPr>
        <w:spacing w:line="288" w:lineRule="auto"/>
      </w:pPr>
      <w:r>
        <w:rPr>
          <w:rFonts w:ascii="Garamond" w:hAnsi="Garamond"/>
          <w:sz w:val="24"/>
        </w:rPr>
        <w:t>Comer defines Sabbath as "a day to stop, rest, delight, and worship," intentionally using active verbs to counter the idea that rest equals mere inactivity. He roots Sabbath in God’s own rhythm of creation and rest, arguing that this pattern is woven into the fabric of reality, not just Israel’s law. By framing Sabbath as resistance to Pharaoh-like systems of endless production, he invites you to see your busyness not just as personal weakness but as participation in oppressive cultural liturgies. The language of delight—feasting, joy, beauty—keeps Sabbath from shrinking into dour legalism. (pages 265-280)</w:t>
      </w:r>
    </w:p>
    <w:p>
      <w:pPr>
        <w:spacing w:line="288" w:lineRule="auto"/>
      </w:pPr>
      <w:r>
        <w:rPr>
          <w:rFonts w:ascii="Garamond" w:hAnsi="Garamond"/>
          <w:sz w:val="24"/>
        </w:rPr>
        <w:t>On simplicity, Comer describes it as "strategic minimalism" aimed at freeing your time, money, and attention for the kingdom. He distinguishes Christian simplicity from secular minimalism by its telos: not aesthetic perfection or self-optimization, but love of God and neighbor. He names specific symptoms of cluttered lives—overfull calendars, overflowing closets, digital overload—and connects them to deeper fears and identities. The tone is both probing and hopeful; he believes that most of us are more trapped by our stuff and commitments than we realize. (pages 281-295)</w:t>
      </w:r>
    </w:p>
    <w:p>
      <w:pPr>
        <w:spacing w:line="288" w:lineRule="auto"/>
      </w:pPr>
      <w:r>
        <w:rPr>
          <w:rFonts w:ascii="Garamond" w:hAnsi="Garamond"/>
          <w:sz w:val="24"/>
        </w:rPr>
        <w:t>Both practices are presented as forms of resistance. Sabbath pushes back against the narrative that your worth is measured by productivity; simplicity resists the lie that happiness is found in accumulation. Comer repeatedly uses the language of "saying no" in order to say a deeper yes—to presence, to people, to God. This framing helps you see that adopting these practices will feel like loss at first because they confront cherished idols. Yet he also testifies, through stories and his own experience, to the freedom and joy on the other side of that initial discomfort. (pages 296-306)</w:t>
      </w:r>
    </w:p>
    <w:p>
      <w:pPr>
        <w:spacing w:line="288" w:lineRule="auto"/>
      </w:pPr>
      <w:r>
        <w:rPr>
          <w:rFonts w:ascii="Garamond" w:hAnsi="Garamond"/>
          <w:sz w:val="24"/>
        </w:rPr>
        <w:t>Structurally, these chapters serve as concrete embodiments of earlier themes: desire, rule of life, being with Jesus, and doing what he did. Sabbath and simplicity are not random disciplines; they are key planks in the trellis Comer has been building. They create the margin and uncluttered space necessary for the other practices to take root. By placing them here, he signals their centrality in any sustainable way of life with Jesus in the modern West. (pages 307-316)</w:t>
      </w:r>
    </w:p>
    <w:p>
      <w:pPr>
        <w:pStyle w:val="Heading2"/>
      </w:pPr>
      <w:r>
        <w:t>Practical Application</w:t>
      </w:r>
    </w:p>
    <w:p>
      <w:pPr>
        <w:spacing w:line="288" w:lineRule="auto"/>
      </w:pPr>
      <w:r>
        <w:rPr>
          <w:rFonts w:ascii="Garamond" w:hAnsi="Garamond"/>
          <w:sz w:val="24"/>
        </w:rPr>
        <w:t>Treat Comer's four-fold Sabbath pattern—stop, rest, delight, worship—as a template for one experimental day. Look at your upcoming week and choose a 24-hour window that can be mostly protected. Then, with the book open, plan concrete expressions of each movement: what will you stop (emails, chores, buying)? How will you rest (sleep, walks, unhurried meals)? What will you deliberately delight in (good food, nature, play, art)? How will you worship (gathering with others, singing, gratitude)? Write this plan down hour by hour, and then live it as fully as your season allows, noting in a journal the points of joy and of withdrawal-like discomfort. (pages 265-280, 296-306)</w:t>
      </w:r>
    </w:p>
    <w:p>
      <w:pPr>
        <w:spacing w:line="288" w:lineRule="auto"/>
      </w:pPr>
      <w:r>
        <w:rPr>
          <w:rFonts w:ascii="Garamond" w:hAnsi="Garamond"/>
          <w:sz w:val="24"/>
        </w:rPr>
        <w:t>Turn to simplicity by conducting a "stuff audit" in one area of your life. Choose a single closet, digital space (like your apps), or calendar week. Lay everything out—literally or on paper—and, using Comer's criteria, ask of each item or commitment: Does this help me love God and neighbor, or does it clutter my attention and feed comparison or anxiety? Create three piles or lists: keep, release, and experiment. Then, act: donate, delete, or decline at least some items in the release and experiment categories within 48 hours, while prayerfully noticing both the relief and the fear that surface. (pages 281-295)</w:t>
      </w:r>
    </w:p>
    <w:p>
      <w:pPr>
        <w:spacing w:line="288" w:lineRule="auto"/>
      </w:pPr>
      <w:r>
        <w:rPr>
          <w:rFonts w:ascii="Garamond" w:hAnsi="Garamond"/>
          <w:sz w:val="24"/>
        </w:rPr>
        <w:t>Let these practices confront your identity. After rereading the sections where Comer links Sabbath to freedom from productivity-based worth, write down the sentences you tell yourself about your value when you stop working: "I’m lazy," "I’m falling behind," "I’m irresponsible." Bring those lies into the light by writing a counter-litany rooted in Scripture and Comer's teaching—"I am loved while I rest," "The world is upheld by God, not my output." Read this litany aloud at the beginning and end of your next Sabbath experiment. (pages 265-280, 296-306)</w:t>
      </w:r>
    </w:p>
    <w:p>
      <w:pPr>
        <w:spacing w:line="288" w:lineRule="auto"/>
      </w:pPr>
      <w:r>
        <w:rPr>
          <w:rFonts w:ascii="Garamond" w:hAnsi="Garamond"/>
          <w:sz w:val="24"/>
        </w:rPr>
        <w:t>Similarly, examine what your possessions and commitments say about who you believe you need to be. Identify one category—clothing, gadgets, social obligations—and ask, "What story am I trying to tell with this abundance?" Status, security, belonging? After revisiting Comer's critique of more-ism, choose one symbolic act of simplicity that pushes against that story: giving away a favorite but nonessential item, saying no to a social event to honor rest, or choosing not to upgrade a device. Let the smallness of the act remind you that this is the beginning of a new way, not its completion. (pages 281-295, 307-316)</w:t>
      </w:r>
    </w:p>
    <w:p>
      <w:pPr>
        <w:pStyle w:val="Heading2"/>
      </w:pPr>
      <w:r>
        <w:t>Going Deeper</w:t>
      </w:r>
    </w:p>
    <w:p>
      <w:pPr>
        <w:spacing w:line="288" w:lineRule="auto"/>
      </w:pPr>
      <w:r>
        <w:rPr>
          <w:rFonts w:ascii="Garamond" w:hAnsi="Garamond"/>
          <w:sz w:val="24"/>
        </w:rPr>
        <w:t>Sabbath and simplicity will not stick if they remain abstract ideals; they will only take root if you face the specific fears they trigger. As you reread Comer's descriptions, ask: what am I most afraid will happen if I truly rest one day a week—loss of income, disapproval, missing out, feeling my loneliness? And what am I most afraid will happen if I live with less—feeling poor, invisible, unsafe? Naming these fears before God is part of the practice; they reveal where your functional trust lies.</w:t>
      </w:r>
    </w:p>
    <w:p>
      <w:pPr>
        <w:spacing w:line="288" w:lineRule="auto"/>
      </w:pPr>
      <w:r>
        <w:rPr>
          <w:rFonts w:ascii="Garamond" w:hAnsi="Garamond"/>
          <w:sz w:val="24"/>
        </w:rPr>
        <w:t>Imagine your life five years from now on two trajectories. In one, you continue at your current pace and level of accumulation; in the other, you have slowly, imperfectly, but genuinely adopted rhythms of weekly Sabbath and ongoing simplicity. Picture not just your schedule and possessions, but your face, your relationships, your inner climate. Which life looks more like the "life to the full" Comer has been describing? Let that imagined contrast create a holy discontent with business as usual.</w:t>
      </w:r>
    </w:p>
    <w:p>
      <w:r>
        <w:br w:type="page"/>
      </w:r>
    </w:p>
    <w:p>
      <w:pPr>
        <w:pStyle w:val="Heading2"/>
      </w:pPr>
      <w:r>
        <w:t>Reflection &amp; Application</w:t>
      </w:r>
    </w:p>
    <w:p/>
    <w:p>
      <w:pPr>
        <w:spacing w:line="288" w:lineRule="auto" w:after="2160"/>
      </w:pPr>
      <w:r>
        <w:rPr>
          <w:rFonts w:ascii="Garamond" w:hAnsi="Garamond"/>
          <w:sz w:val="24"/>
        </w:rPr>
        <w:t>1. How does Comer define Sabbath and simplicity in Chapters 12 and 13, and what biblical and theological foundations does he provide for each practice?</w:t>
      </w:r>
    </w:p>
    <w:p>
      <w:pPr>
        <w:spacing w:line="288" w:lineRule="auto" w:after="2160"/>
      </w:pPr>
      <w:r>
        <w:rPr>
          <w:rFonts w:ascii="Garamond" w:hAnsi="Garamond"/>
          <w:sz w:val="24"/>
        </w:rPr>
        <w:t>2. What specific cultural lies about productivity, identity, and consumption does Comer say these practices are designed to resist, and where does he name them most clearly?</w:t>
      </w:r>
    </w:p>
    <w:p>
      <w:pPr>
        <w:spacing w:line="288" w:lineRule="auto" w:after="2160"/>
      </w:pPr>
      <w:r>
        <w:rPr>
          <w:rFonts w:ascii="Garamond" w:hAnsi="Garamond"/>
          <w:sz w:val="24"/>
        </w:rPr>
        <w:t>3. Why does Comer insist that Sabbath and simplicity are central, not peripheral, to a sustainable way of apprenticeship in the modern West, and how do they connect back to earlier themes in the book?</w:t>
      </w:r>
    </w:p>
    <w:p>
      <w:pPr>
        <w:spacing w:line="288" w:lineRule="auto" w:after="2160"/>
      </w:pPr>
      <w:r>
        <w:rPr>
          <w:rFonts w:ascii="Garamond" w:hAnsi="Garamond"/>
          <w:sz w:val="24"/>
        </w:rPr>
        <w:t>4. In what ways does Comer's language of delight, joy, and freedom shape how you perceive Sabbath and simplicity compared to more legalistic or ascetic images you may have carried?</w:t>
      </w:r>
    </w:p>
    <w:p>
      <w:pPr>
        <w:spacing w:line="288" w:lineRule="auto" w:after="2160"/>
      </w:pPr>
      <w:r>
        <w:rPr>
          <w:rFonts w:ascii="Garamond" w:hAnsi="Garamond"/>
          <w:sz w:val="24"/>
        </w:rPr>
        <w:t>5. If you implemented a modest but real Sabbath and a step toward simplicity over the next month, what would need to change in your work habits, social life, or spending patterns?</w:t>
      </w:r>
    </w:p>
    <w:p>
      <w:pPr>
        <w:spacing w:line="288" w:lineRule="auto"/>
      </w:pPr>
      <w:r>
        <w:rPr>
          <w:rFonts w:ascii="Garamond" w:hAnsi="Garamond"/>
          <w:sz w:val="24"/>
        </w:rPr>
        <w:t>6. Where do you feel the sharpest internal resistance to stopping and to owning less, and what might that resistance reveal about where you are currently seeking security, identity, or meaning?</w:t>
      </w:r>
    </w:p>
    <w:p>
      <w:r>
        <w:br w:type="page"/>
      </w:r>
    </w:p>
    <w:p>
      <w:pPr>
        <w:pStyle w:val="Heading2"/>
      </w:pPr>
      <w:r>
        <w:t>Creative Exercise</w:t>
      </w:r>
    </w:p>
    <w:p>
      <w:pPr>
        <w:spacing w:line="288" w:lineRule="auto"/>
      </w:pPr>
      <w:r>
        <w:rPr>
          <w:rFonts w:ascii="Garamond" w:hAnsi="Garamond"/>
          <w:b/>
          <w:sz w:val="24"/>
        </w:rPr>
        <w:t xml:space="preserve">Weekly Calendar Layout: </w:t>
      </w:r>
      <w:r>
        <w:rPr>
          <w:rFonts w:ascii="Garamond" w:hAnsi="Garamond"/>
          <w:sz w:val="24"/>
        </w:rPr>
        <w:t xml:space="preserve">Sabbath &amp; Simplicity Plan — </w:t>
      </w:r>
      <w:r>
        <w:rPr>
          <w:rFonts w:ascii="Garamond" w:hAnsi="Garamond"/>
          <w:sz w:val="24"/>
        </w:rPr>
        <w:t>A weekly calendar where you block out a Sabbath experiment and identify concrete areas to simplify in time, possessions, and digital life. See Appendix G for detailed instructions.</w:t>
      </w:r>
    </w:p>
    <w:p>
      <w:r>
        <w:br w:type="page"/>
      </w:r>
    </w:p>
    <w:p>
      <w:bookmarkStart w:id="80699" w:name="chapter_8"/>
      <w:pPr>
        <w:pStyle w:val="Heading1"/>
      </w:pPr>
      <w:r>
        <w:t>Session 8: Community and Shared Practices</w:t>
      </w:r>
      <w:bookmarkEnd w:id="80699"/>
    </w:p>
    <w:p>
      <w:pPr>
        <w:pStyle w:val="Heading3"/>
        <w:jc w:val="center"/>
      </w:pPr>
      <w:r>
        <w:t>(Chapters 14-15)</w:t>
      </w:r>
    </w:p>
    <w:p>
      <w:pPr>
        <w:pStyle w:val="Heading2"/>
      </w:pPr>
      <w:r>
        <w:t>Overview</w:t>
      </w:r>
    </w:p>
    <w:p>
      <w:pPr>
        <w:spacing w:line="288" w:lineRule="auto"/>
      </w:pPr>
      <w:r>
        <w:rPr>
          <w:rFonts w:ascii="Garamond" w:hAnsi="Garamond"/>
          <w:sz w:val="24"/>
        </w:rPr>
        <w:t>In Chapters 14 and 15, Comer emphasizes that practicing the way of Jesus is inherently communal. He argues that we are formed most deeply in relationship—with friends, families, churches, and small communities who share a rule of life. Lone-ranger spirituality, he insists, cannot bear the weight of sustained transformation in a culture like ours.</w:t>
      </w:r>
    </w:p>
    <w:p>
      <w:pPr>
        <w:spacing w:line="288" w:lineRule="auto"/>
      </w:pPr>
      <w:r>
        <w:rPr>
          <w:rFonts w:ascii="Garamond" w:hAnsi="Garamond"/>
          <w:sz w:val="24"/>
        </w:rPr>
        <w:t>These chapters explore how shared practices, vulnerability, and mutual encouragement enable us to persevere in the way when we would otherwise drift. Comer shares stories of communities that have adopted common rules, practiced hospitality together, and carried one another’s burdens. This session helps you examine your current relational ecosystem and invites you to consider what it would mean to practice the way with others, not just as a private project.</w:t>
      </w:r>
    </w:p>
    <w:p>
      <w:pPr>
        <w:pStyle w:val="Heading2"/>
      </w:pPr>
      <w:r>
        <w:t>Read</w:t>
      </w:r>
    </w:p>
    <w:p>
      <w:pPr>
        <w:spacing w:line="288" w:lineRule="auto"/>
      </w:pPr>
      <w:r>
        <w:rPr>
          <w:rFonts w:ascii="Garamond" w:hAnsi="Garamond"/>
          <w:sz w:val="24"/>
        </w:rPr>
        <w:t>Read Chapters 14 and 15 with attention to plural pronouns (approximately pages 317-360). Underline every time Comer uses "we," "us," or "together" in relation to practices. Circle phrases like "community," "church," "friends," or "family." In the margins, note specific examples of shared rules of life or communal experiments he describes. Put a small chain-link icon next to paragraphs that highlight how relationships sustain or accelerate formation.</w:t>
      </w:r>
    </w:p>
    <w:p>
      <w:pPr>
        <w:pStyle w:val="Heading2"/>
      </w:pPr>
      <w:r>
        <w:t>Key Insights</w:t>
      </w:r>
    </w:p>
    <w:p>
      <w:pPr>
        <w:spacing w:line="288" w:lineRule="auto"/>
      </w:pPr>
      <w:r>
        <w:rPr>
          <w:rFonts w:ascii="Garamond" w:hAnsi="Garamond"/>
          <w:sz w:val="24"/>
        </w:rPr>
        <w:t>Comer asserts that formation is a team sport, not an individual competition. He grounds this claim in the New Testament’s "one another" commands and in the early church’s communal rhythms. By emphasizing plural language—"we practice the way"—he subtly shifts the reader’s imagination from my spirituality to our shared path. This linguistic choice is not incidental; it undercuts the hyper-individualism of Western discipleship models. (pages 317-328)</w:t>
      </w:r>
    </w:p>
    <w:p>
      <w:pPr>
        <w:spacing w:line="288" w:lineRule="auto"/>
      </w:pPr>
      <w:r>
        <w:rPr>
          <w:rFonts w:ascii="Garamond" w:hAnsi="Garamond"/>
          <w:sz w:val="24"/>
        </w:rPr>
        <w:t>He highlights the power of shared rules of life within small communities. Stories of groups who commit together to practices like weekly meals, corporate prayer, or shared Sabbath illustrate how mutual commitment and expectation can make disciplines more sustainable and joyful. Comer points out that when practices are normalized in a community, they feel less heroic and more like the air you breathe. The narrative examples are chosen to be relatable rather than extreme, inviting readers to imagine similar experiments in their context. (pages 329-342)</w:t>
      </w:r>
    </w:p>
    <w:p>
      <w:pPr>
        <w:spacing w:line="288" w:lineRule="auto"/>
      </w:pPr>
      <w:r>
        <w:rPr>
          <w:rFonts w:ascii="Garamond" w:hAnsi="Garamond"/>
          <w:sz w:val="24"/>
        </w:rPr>
        <w:t>At the same time, Comer is honest about the messiness of community. He names conflicts, disappointments, and relational wounds as inevitable, yet frames them as arenas for becoming like Jesus in forgiveness, patience, and truth-telling. This prevents an idealized, Instagram-ready vision of community from taking hold. Instead, he argues that the friction of real relationships is part of the trellis God uses to shape us, not a sign that something has gone wrong. (pages 343-352)</w:t>
      </w:r>
    </w:p>
    <w:p>
      <w:pPr>
        <w:spacing w:line="288" w:lineRule="auto"/>
      </w:pPr>
      <w:r>
        <w:rPr>
          <w:rFonts w:ascii="Garamond" w:hAnsi="Garamond"/>
          <w:sz w:val="24"/>
        </w:rPr>
        <w:t>These chapters also explore how isolation and consumer church models undermine formation. Comer critiques a version of church where people attend services as religious consumers but remain unconnected to any smaller circle of shared life. He suggests that without spaces where we are known and can practice together, the best teaching in the world will have limited impact. This returns to his early critique of the education model, now applied to ecclesial structures. (pages 353-360)</w:t>
      </w:r>
    </w:p>
    <w:p>
      <w:pPr>
        <w:pStyle w:val="Heading2"/>
      </w:pPr>
      <w:r>
        <w:t>Practical Application</w:t>
      </w:r>
    </w:p>
    <w:p>
      <w:pPr>
        <w:spacing w:line="288" w:lineRule="auto"/>
      </w:pPr>
      <w:r>
        <w:rPr>
          <w:rFonts w:ascii="Garamond" w:hAnsi="Garamond"/>
          <w:sz w:val="24"/>
        </w:rPr>
        <w:t>Let Comer's insistence on "we" push against your default patterns. Make a list of the primary people with whom you currently share your spiritual life—if any. Then, reread the sections where he describes small communities practicing together. Ask: who in my life might be open to experimenting with a simple shared rule for a season? Write down two or three names, and prayerfully consider inviting them into a conversation about practicing the way together, using specific examples from the book as a starting point. (pages 317-328, 329-342)</w:t>
      </w:r>
    </w:p>
    <w:p>
      <w:pPr>
        <w:spacing w:line="288" w:lineRule="auto"/>
      </w:pPr>
      <w:r>
        <w:rPr>
          <w:rFonts w:ascii="Garamond" w:hAnsi="Garamond"/>
          <w:sz w:val="24"/>
        </w:rPr>
        <w:t>Design a modest communal experiment. After revisiting Comer's stories, propose to your small group, friends, or family a four-week shared practice: perhaps a weekly meal with Scripture and prayer, a common Sabbath rhythm, or a joint commitment to generosity. Define the practice clearly, agree on start and end dates, and decide how you will check in with one another. This limited-time frame lowers the stakes while giving you a real taste of shared formation. (pages 329-342, 353-360)</w:t>
      </w:r>
    </w:p>
    <w:p>
      <w:pPr>
        <w:spacing w:line="288" w:lineRule="auto"/>
      </w:pPr>
      <w:r>
        <w:rPr>
          <w:rFonts w:ascii="Garamond" w:hAnsi="Garamond"/>
          <w:sz w:val="24"/>
        </w:rPr>
        <w:t>Bring the messiness of your current or past communities into the light. Write down two or three painful experiences of church or Christian community that make you hesitant to try again. Then, with the book open to Comer's realistic sections on conflict, ask: how might those very tensions have been opportunities for growth if handled differently? What did you learn about yourself in them? Bring at least one of these stories into conversation with a trusted believer or counselor, as an act of refusing to let unresolved pain dictate your future formation. (pages 343-352)</w:t>
      </w:r>
    </w:p>
    <w:p>
      <w:pPr>
        <w:spacing w:line="288" w:lineRule="auto"/>
      </w:pPr>
      <w:r>
        <w:rPr>
          <w:rFonts w:ascii="Garamond" w:hAnsi="Garamond"/>
          <w:sz w:val="24"/>
        </w:rPr>
        <w:t>Finally, examine your posture toward your local church. After rereading Comer's critique of consumer models, jot down the words that best describe how you currently engage: attend, consume, contribute, hide, serve, critique, belong. Ask yourself: what would need to shift for me to become a co-practitioner rather than a religious customer here? Identify one concrete step—joining a small group, initiating a meal, offering to serve—that would move you a notch toward communal apprenticeship. (pages 353-360)</w:t>
      </w:r>
    </w:p>
    <w:p>
      <w:pPr>
        <w:pStyle w:val="Heading2"/>
      </w:pPr>
      <w:r>
        <w:t>Going Deeper</w:t>
      </w:r>
    </w:p>
    <w:p>
      <w:pPr>
        <w:spacing w:line="288" w:lineRule="auto"/>
      </w:pPr>
      <w:r>
        <w:rPr>
          <w:rFonts w:ascii="Garamond" w:hAnsi="Garamond"/>
          <w:sz w:val="24"/>
        </w:rPr>
        <w:t>Community touches deep places of longing and fear. As you reread these chapters, notice which emotions rise—hope, cynicism, grief, hunger. Ask yourself: where have I quietly concluded that deep Christian community is impossible for me, and what stories or disappointments led me there? Naming that quiet vow is the first step toward letting Jesus revise it.</w:t>
      </w:r>
    </w:p>
    <w:p>
      <w:pPr>
        <w:spacing w:line="288" w:lineRule="auto"/>
      </w:pPr>
      <w:r>
        <w:rPr>
          <w:rFonts w:ascii="Garamond" w:hAnsi="Garamond"/>
          <w:sz w:val="24"/>
        </w:rPr>
        <w:t>Imagine yourself in a small community that actually lives a simple rule of life together as Comer describes—shared meals, prayer, confession, mission. What part of that picture excites you most, and what part terrifies you? Your answers will reveal both the desires God has planted in you and the defenses you’ve built. Bring both to Jesus, asking not for an ideal community to drop from the sky, but for courage to take the next small risk toward practicing the way with others.</w:t>
      </w:r>
    </w:p>
    <w:p>
      <w:r>
        <w:br w:type="page"/>
      </w:r>
    </w:p>
    <w:p>
      <w:pPr>
        <w:pStyle w:val="Heading2"/>
      </w:pPr>
      <w:r>
        <w:t>Reflection &amp; Application</w:t>
      </w:r>
    </w:p>
    <w:p/>
    <w:p>
      <w:pPr>
        <w:spacing w:line="288" w:lineRule="auto" w:after="2160"/>
      </w:pPr>
      <w:r>
        <w:rPr>
          <w:rFonts w:ascii="Garamond" w:hAnsi="Garamond"/>
          <w:sz w:val="24"/>
        </w:rPr>
        <w:t>1. In Chapters 14 and 15, how does Comer describe the role of community in practicing the way, and what biblical or historical examples does he use to support this vision?</w:t>
      </w:r>
    </w:p>
    <w:p>
      <w:pPr>
        <w:spacing w:line="288" w:lineRule="auto" w:after="2160"/>
      </w:pPr>
      <w:r>
        <w:rPr>
          <w:rFonts w:ascii="Garamond" w:hAnsi="Garamond"/>
          <w:sz w:val="24"/>
        </w:rPr>
        <w:t>2. What specific stories or examples does Comer share of small communities or groups adopting a shared rule of life, and what common elements do they have?</w:t>
      </w:r>
    </w:p>
    <w:p>
      <w:pPr>
        <w:spacing w:line="288" w:lineRule="auto" w:after="2160"/>
      </w:pPr>
      <w:r>
        <w:rPr>
          <w:rFonts w:ascii="Garamond" w:hAnsi="Garamond"/>
          <w:sz w:val="24"/>
        </w:rPr>
        <w:t>3. Why does Comer critique consumer models of church, and how does this critique connect back to his earlier arguments about the limits of the education model of discipleship?</w:t>
      </w:r>
    </w:p>
    <w:p>
      <w:pPr>
        <w:spacing w:line="288" w:lineRule="auto" w:after="2160"/>
      </w:pPr>
      <w:r>
        <w:rPr>
          <w:rFonts w:ascii="Garamond" w:hAnsi="Garamond"/>
          <w:sz w:val="24"/>
        </w:rPr>
        <w:t>4. In what ways does Comer's honest acknowledgment of conflict and messiness in community shape your expectations and hopes for Christian relationships?</w:t>
      </w:r>
    </w:p>
    <w:p>
      <w:pPr>
        <w:spacing w:line="288" w:lineRule="auto" w:after="2160"/>
      </w:pPr>
      <w:r>
        <w:rPr>
          <w:rFonts w:ascii="Garamond" w:hAnsi="Garamond"/>
          <w:sz w:val="24"/>
        </w:rPr>
        <w:t>5. If you were to take one concrete step toward communal apprenticeship in the next month, what would it be, and who would you invite into it with you?</w:t>
      </w:r>
    </w:p>
    <w:p>
      <w:pPr>
        <w:spacing w:line="288" w:lineRule="auto"/>
      </w:pPr>
      <w:r>
        <w:rPr>
          <w:rFonts w:ascii="Garamond" w:hAnsi="Garamond"/>
          <w:sz w:val="24"/>
        </w:rPr>
        <w:t>6. Where do past wounds, disappointments, or fears around Christian community currently limit your willingness to engage, and what might healing and risk-taking look like in light of Comer's vision?</w:t>
      </w:r>
    </w:p>
    <w:p>
      <w:r>
        <w:br w:type="page"/>
      </w:r>
    </w:p>
    <w:p>
      <w:pPr>
        <w:pStyle w:val="Heading2"/>
      </w:pPr>
      <w:r>
        <w:t>Creative Exercise</w:t>
      </w:r>
    </w:p>
    <w:p>
      <w:pPr>
        <w:spacing w:line="288" w:lineRule="auto"/>
      </w:pPr>
      <w:r>
        <w:rPr>
          <w:rFonts w:ascii="Garamond" w:hAnsi="Garamond"/>
          <w:b/>
          <w:sz w:val="24"/>
        </w:rPr>
        <w:t xml:space="preserve">Relational Map: </w:t>
      </w:r>
      <w:r>
        <w:rPr>
          <w:rFonts w:ascii="Garamond" w:hAnsi="Garamond"/>
          <w:sz w:val="24"/>
        </w:rPr>
        <w:t xml:space="preserve">Your Formation Circle — </w:t>
      </w:r>
      <w:r>
        <w:rPr>
          <w:rFonts w:ascii="Garamond" w:hAnsi="Garamond"/>
          <w:sz w:val="24"/>
        </w:rPr>
        <w:t>A relational mapping exercise where you identify who currently shapes your spiritual life and where you might cultivate a small community of shared practice. See Appendix H for detailed instructions.</w:t>
      </w:r>
    </w:p>
    <w:p>
      <w:r>
        <w:br w:type="page"/>
      </w:r>
    </w:p>
    <w:p>
      <w:bookmarkStart w:id="94954" w:name="chapter_9"/>
      <w:pPr>
        <w:pStyle w:val="Heading1"/>
      </w:pPr>
      <w:r>
        <w:t>Session 9: A Lifelong Journey: Perseverance and Hope</w:t>
      </w:r>
      <w:bookmarkEnd w:id="94954"/>
    </w:p>
    <w:p>
      <w:pPr>
        <w:pStyle w:val="Heading3"/>
        <w:jc w:val="center"/>
      </w:pPr>
      <w:r>
        <w:t>(Chapter 16 &amp; Conclusion)</w:t>
      </w:r>
    </w:p>
    <w:p>
      <w:pPr>
        <w:pStyle w:val="Heading2"/>
      </w:pPr>
      <w:r>
        <w:t>Overview</w:t>
      </w:r>
    </w:p>
    <w:p>
      <w:pPr>
        <w:spacing w:line="288" w:lineRule="auto"/>
      </w:pPr>
      <w:r>
        <w:rPr>
          <w:rFonts w:ascii="Garamond" w:hAnsi="Garamond"/>
          <w:sz w:val="24"/>
        </w:rPr>
        <w:t>The final chapter and conclusion draw the threads together, emphasizing that practicing the way is a lifelong journey, not a short-term project. Comer returns to the themes of desire, rule of life, presence, character, mission, and community, now framed through the lens of perseverance and hope.</w:t>
      </w:r>
    </w:p>
    <w:p>
      <w:pPr>
        <w:spacing w:line="288" w:lineRule="auto"/>
      </w:pPr>
      <w:r>
        <w:rPr>
          <w:rFonts w:ascii="Garamond" w:hAnsi="Garamond"/>
          <w:sz w:val="24"/>
        </w:rPr>
        <w:t>He acknowledges that readers may feel both inspired and overwhelmed, and he offers a pastoral word: start small, stay faithful, expect setbacks, and trust that Jesus is more committed to your formation than you are. This session helps you consolidate what you’ve learned, name the particular invitations of this season, and commit to a realistic, hopeful path forward in apprenticeship.</w:t>
      </w:r>
    </w:p>
    <w:p>
      <w:pPr>
        <w:pStyle w:val="Heading2"/>
      </w:pPr>
      <w:r>
        <w:t>Read</w:t>
      </w:r>
    </w:p>
    <w:p>
      <w:pPr>
        <w:spacing w:line="288" w:lineRule="auto"/>
      </w:pPr>
      <w:r>
        <w:rPr>
          <w:rFonts w:ascii="Garamond" w:hAnsi="Garamond"/>
          <w:sz w:val="24"/>
        </w:rPr>
        <w:t>Read Chapter 16 and the Conclusion slowly (approximately pages 361-400). Underline any summaries Comer gives of the book’s core framework. Highlight phrases about perseverance, faithfulness, or long-term change. In the margins, note any specific next steps or encouragements he offers to readers who feel behind or inadequate. Place a small arrow icon next to paragraphs that point toward the future.</w:t>
      </w:r>
    </w:p>
    <w:p>
      <w:pPr>
        <w:pStyle w:val="Heading2"/>
      </w:pPr>
      <w:r>
        <w:t>Key Insights</w:t>
      </w:r>
    </w:p>
    <w:p>
      <w:pPr>
        <w:spacing w:line="288" w:lineRule="auto"/>
      </w:pPr>
      <w:r>
        <w:rPr>
          <w:rFonts w:ascii="Garamond" w:hAnsi="Garamond"/>
          <w:sz w:val="24"/>
        </w:rPr>
        <w:t>In the closing chapter, Comer revisits the apprenticeship triad—being with Jesus, becoming like him, doing what he did—now emphasizing that this is not a linear curriculum to complete but a cycle to inhabit for a lifetime. He warns against treating the book as a checklist of practices to master and instead invites you to see it as a set of tools to return to in different seasons. His language shifts from instruction to benediction, blessing the reader’s imperfect journey. (pages 361-372)</w:t>
      </w:r>
    </w:p>
    <w:p>
      <w:pPr>
        <w:spacing w:line="288" w:lineRule="auto"/>
      </w:pPr>
      <w:r>
        <w:rPr>
          <w:rFonts w:ascii="Garamond" w:hAnsi="Garamond"/>
          <w:sz w:val="24"/>
        </w:rPr>
        <w:t>He underscores the importance of small, consistent steps over dramatic resolutions. Drawing on stories of long-term faithfulness, Comer highlights ordinary believers who simply kept showing up to practices over years and were quietly transformed. He contrasts this with the burnout that follows from unsustainable bursts of zeal. The metaphors here—seeds, seasons, long obedience—are chosen to recalibrate your expectations and to dignify hidden, unimpressive acts of faithfulness. (pages 373-386)</w:t>
      </w:r>
    </w:p>
    <w:p>
      <w:pPr>
        <w:spacing w:line="288" w:lineRule="auto"/>
      </w:pPr>
      <w:r>
        <w:rPr>
          <w:rFonts w:ascii="Garamond" w:hAnsi="Garamond"/>
          <w:sz w:val="24"/>
        </w:rPr>
        <w:t>Comer also returns to the centrality of Jesus himself. After many chapters on practices and structures, he makes clear that the point is not the practices but the person they lead to. He invites you to fix your eyes again on Jesus’ beauty, kindness, and faithfulness, assuring you that he is the true "practicer" of the way in you by his Spirit. This Christocentric ending guards against turning the book into a self-help manual and re-centers the gospel of grace. (pages 387-400)</w:t>
      </w:r>
    </w:p>
    <w:p>
      <w:pPr>
        <w:pStyle w:val="Heading2"/>
      </w:pPr>
      <w:r>
        <w:t>Practical Application</w:t>
      </w:r>
    </w:p>
    <w:p>
      <w:pPr>
        <w:spacing w:line="288" w:lineRule="auto"/>
      </w:pPr>
      <w:r>
        <w:rPr>
          <w:rFonts w:ascii="Garamond" w:hAnsi="Garamond"/>
          <w:sz w:val="24"/>
        </w:rPr>
        <w:t>Treat the final chapter as an invitation to craft a "next three months" apprenticeship plan rather than a lifelong overhaul. With the whole book in view, choose one practice from each movement—being with (e.g., daily silence), becoming like (e.g., targeted character practice), and doing what he did (e.g., hospitality or generosity)—that seems most timely for your current season. Write them down with specific times, contexts, and people, then commit to them for three months as an experiment, not a vow. Revisit Comer's language about small, consistent steps as you do. (pages 361-372, 373-386)</w:t>
      </w:r>
    </w:p>
    <w:p>
      <w:pPr>
        <w:spacing w:line="288" w:lineRule="auto"/>
      </w:pPr>
      <w:r>
        <w:rPr>
          <w:rFonts w:ascii="Garamond" w:hAnsi="Garamond"/>
          <w:sz w:val="24"/>
        </w:rPr>
        <w:t>Use the conclusion to review your notes, highlights, and this guide. Flip back through the book, pausing at underlined sentences and margin notes. On a single page, list the top five insights or phrases that have stayed with you—Comer's or your own. Next to each, write one way your life has already begun to shift, however slightly, and one way you sense it still needs to. This exercise turns scattered impressions into a coherent sense of what God has been saying to you through the book. (pages 373-386)</w:t>
      </w:r>
    </w:p>
    <w:p>
      <w:pPr>
        <w:spacing w:line="288" w:lineRule="auto"/>
      </w:pPr>
      <w:r>
        <w:rPr>
          <w:rFonts w:ascii="Garamond" w:hAnsi="Garamond"/>
          <w:sz w:val="24"/>
        </w:rPr>
        <w:t>Invite accountability into your long-term journey. Share your three-month plan and your top insights with a friend, mentor, or community, ideally someone who has read the book or is willing to. Ask them to set a date with you three months from now to revisit these commitments and to ask you, not "Did you finish Practicing the Way?" but "How has your way of life changed?" Put this date in both your calendars now. This simple act aligns your intentions with relational reality. (pages 361-372, 387-400)</w:t>
      </w:r>
    </w:p>
    <w:p>
      <w:pPr>
        <w:spacing w:line="288" w:lineRule="auto"/>
      </w:pPr>
      <w:r>
        <w:rPr>
          <w:rFonts w:ascii="Garamond" w:hAnsi="Garamond"/>
          <w:sz w:val="24"/>
        </w:rPr>
        <w:t>Finally, respond to Comer's Christ-centered ending with worship rather than resolve. Take a half hour to reread the conclusion slowly, then turn his descriptions of Jesus into prayer: thanking him for his patience, confessing your mixed motives, asking for his Spirit’s help. Resist the urge to immediately design more plans. Let your last act in this journey through the book be an act of looking at Jesus, trusting that he is the author and finisher of your faith. (pages 387-400)</w:t>
      </w:r>
    </w:p>
    <w:p>
      <w:pPr>
        <w:pStyle w:val="Heading2"/>
      </w:pPr>
      <w:r>
        <w:t>Going Deeper</w:t>
      </w:r>
    </w:p>
    <w:p>
      <w:pPr>
        <w:spacing w:line="288" w:lineRule="auto"/>
      </w:pPr>
      <w:r>
        <w:rPr>
          <w:rFonts w:ascii="Garamond" w:hAnsi="Garamond"/>
          <w:sz w:val="24"/>
        </w:rPr>
        <w:t>At the end of a book like this, it is tempting either to feel paralyzed by all you "should" be doing or to ride a wave of unsustainable enthusiasm. As you reread the final pages, ask: which tendency is more mine—shame or striving? Then listen for how Comer addresses each, offering gentle realism and hope. Let his pastoral tone speak to the younger parts of you that fear failing God or fear being disappointed again.</w:t>
      </w:r>
    </w:p>
    <w:p>
      <w:pPr>
        <w:spacing w:line="288" w:lineRule="auto"/>
      </w:pPr>
      <w:r>
        <w:rPr>
          <w:rFonts w:ascii="Garamond" w:hAnsi="Garamond"/>
          <w:sz w:val="24"/>
        </w:rPr>
        <w:t>Imagine yourself ten years from now, having imperfectly but genuinely continued in apprenticeship. Don’t focus on which specific practices you will have mastered; instead, picture the kind of person you might be—your patience, your joy, your presence, your courage. Hold that image alongside Comer's portrait of Jesus and let it stir longing, not pressure. Then, ask Jesus for grace to take the next small step today, trusting that he will handle the decades.</w:t>
      </w:r>
    </w:p>
    <w:p>
      <w:r>
        <w:br w:type="page"/>
      </w:r>
    </w:p>
    <w:p>
      <w:pPr>
        <w:pStyle w:val="Heading2"/>
      </w:pPr>
      <w:r>
        <w:t>Reflection &amp; Application</w:t>
      </w:r>
    </w:p>
    <w:p/>
    <w:p>
      <w:pPr>
        <w:spacing w:line="288" w:lineRule="auto" w:after="2160"/>
      </w:pPr>
      <w:r>
        <w:rPr>
          <w:rFonts w:ascii="Garamond" w:hAnsi="Garamond"/>
          <w:sz w:val="24"/>
        </w:rPr>
        <w:t>1. In Chapter 16 and the Conclusion, how does Comer summarize the core framework of Practicing the Way, and what nuance does he add about its long-term, cyclical nature?</w:t>
      </w:r>
    </w:p>
    <w:p>
      <w:pPr>
        <w:spacing w:line="288" w:lineRule="auto" w:after="2160"/>
      </w:pPr>
      <w:r>
        <w:rPr>
          <w:rFonts w:ascii="Garamond" w:hAnsi="Garamond"/>
          <w:sz w:val="24"/>
        </w:rPr>
        <w:t>2. What images, metaphors, or stories does Comer use in the final sections to emphasize small, consistent faithfulness over dramatic short-term zeal?</w:t>
      </w:r>
    </w:p>
    <w:p>
      <w:pPr>
        <w:spacing w:line="288" w:lineRule="auto" w:after="2160"/>
      </w:pPr>
      <w:r>
        <w:rPr>
          <w:rFonts w:ascii="Garamond" w:hAnsi="Garamond"/>
          <w:sz w:val="24"/>
        </w:rPr>
        <w:t>3. Why does Comer return so strongly to the person of Jesus at the end of a book filled with practices and structures, and how does this shape the way you interpret everything that came before?</w:t>
      </w:r>
    </w:p>
    <w:p>
      <w:pPr>
        <w:spacing w:line="288" w:lineRule="auto" w:after="2160"/>
      </w:pPr>
      <w:r>
        <w:rPr>
          <w:rFonts w:ascii="Garamond" w:hAnsi="Garamond"/>
          <w:sz w:val="24"/>
        </w:rPr>
        <w:t>4. In what ways does Comer's pastoral tone in the conclusion address potential feelings of overwhelm, shame, or perfectionism in readers, and how do you see yourself reflected in those possibilities?</w:t>
      </w:r>
    </w:p>
    <w:p>
      <w:pPr>
        <w:spacing w:line="288" w:lineRule="auto" w:after="2160"/>
      </w:pPr>
      <w:r>
        <w:rPr>
          <w:rFonts w:ascii="Garamond" w:hAnsi="Garamond"/>
          <w:sz w:val="24"/>
        </w:rPr>
        <w:t>5. If you were to design a realistic three-month apprenticeship experiment based on this book, what specific practices would you choose from each movement (with, like, did), and why do they fit your current season?</w:t>
      </w:r>
    </w:p>
    <w:p>
      <w:pPr>
        <w:spacing w:line="288" w:lineRule="auto"/>
      </w:pPr>
      <w:r>
        <w:rPr>
          <w:rFonts w:ascii="Garamond" w:hAnsi="Garamond"/>
          <w:sz w:val="24"/>
        </w:rPr>
        <w:t>6. Looking ahead ten years, what kind of person do you sense Jesus inviting you to become through these practices, and what one small, concrete decision can you make this week to align your trajectory with that invitation?</w:t>
      </w:r>
    </w:p>
    <w:p>
      <w:r>
        <w:br w:type="page"/>
      </w:r>
    </w:p>
    <w:p>
      <w:pPr>
        <w:pStyle w:val="Heading2"/>
      </w:pPr>
      <w:r>
        <w:t>Creative Exercise</w:t>
      </w:r>
    </w:p>
    <w:p>
      <w:pPr>
        <w:spacing w:line="288" w:lineRule="auto"/>
      </w:pPr>
      <w:r>
        <w:rPr>
          <w:rFonts w:ascii="Garamond" w:hAnsi="Garamond"/>
          <w:b/>
          <w:sz w:val="24"/>
        </w:rPr>
        <w:t xml:space="preserve">Triangle/Matrix: </w:t>
      </w:r>
      <w:r>
        <w:rPr>
          <w:rFonts w:ascii="Garamond" w:hAnsi="Garamond"/>
          <w:sz w:val="24"/>
        </w:rPr>
        <w:t xml:space="preserve">Three-Movement Apprenticeship Plan — </w:t>
      </w:r>
      <w:r>
        <w:rPr>
          <w:rFonts w:ascii="Garamond" w:hAnsi="Garamond"/>
          <w:sz w:val="24"/>
        </w:rPr>
        <w:t>A simple matrix where you choose one concrete practice for each movement—being with, becoming like, doing what Jesus did—for the next three months. See Appendix I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Ideas vs. Way of Life Map</w:t>
      </w:r>
    </w:p>
    <w:p>
      <w:r>
        <w:rPr>
          <w:b/>
        </w:rPr>
        <w:t>Type: Two-Column Diagram</w:t>
      </w:r>
    </w:p>
    <w:p>
      <w:pPr>
        <w:spacing w:line="288" w:lineRule="auto"/>
      </w:pPr>
      <w:r>
        <w:rPr>
          <w:rFonts w:ascii="Garamond" w:hAnsi="Garamond"/>
          <w:sz w:val="24"/>
        </w:rPr>
        <w:t>This exercise helps you visualize the gap Comer names between being an "expert in ideas" and a "novice in the way." Take a blank sheet of paper and draw a vertical line down the middle, creating two columns. At the top of the left column, write "Ideas About Jesus" and at the top of the right, write "Way of Jesus (Be With, Become Like, Do What He Did)."</w:t>
      </w:r>
    </w:p>
    <w:p>
      <w:pPr>
        <w:spacing w:line="288" w:lineRule="auto"/>
      </w:pPr>
      <w:r>
        <w:rPr>
          <w:rFonts w:ascii="Garamond" w:hAnsi="Garamond"/>
          <w:sz w:val="24"/>
        </w:rPr>
        <w:t>Step 1: With the book open to the Introduction and Chapter 1, skim for phrases that represent ideas, doctrines, or concepts you know about Jesus—his teachings, attributes, titles. In the left column, list as many as come to mind that you personally affirm or could explain to someone else.</w:t>
      </w:r>
    </w:p>
    <w:p>
      <w:pPr>
        <w:spacing w:line="288" w:lineRule="auto"/>
      </w:pPr>
      <w:r>
        <w:rPr>
          <w:rFonts w:ascii="Garamond" w:hAnsi="Garamond"/>
          <w:sz w:val="24"/>
        </w:rPr>
        <w:t>Step 2: In the right column, list concrete practices, habits, or patterns of life that Comer associates with apprenticeship—anything tied to being with Jesus, becoming like him, or doing what he did. Use his exact language where possible.</w:t>
      </w:r>
    </w:p>
    <w:p>
      <w:pPr>
        <w:spacing w:line="288" w:lineRule="auto"/>
      </w:pPr>
      <w:r>
        <w:rPr>
          <w:rFonts w:ascii="Garamond" w:hAnsi="Garamond"/>
          <w:sz w:val="24"/>
        </w:rPr>
        <w:t>Step 3: Now, take a recent typical day and, beneath the two headings, write specific activities from that day under the column they best fit. For example, listening to a sermon or podcast might go under "Ideas"; a moment of intentional prayer, an act of generosity, or a choice to tell the truth when it cost you might go under "Way of Jesus."</w:t>
      </w:r>
    </w:p>
    <w:p>
      <w:pPr>
        <w:spacing w:line="288" w:lineRule="auto"/>
      </w:pPr>
      <w:r>
        <w:rPr>
          <w:rFonts w:ascii="Garamond" w:hAnsi="Garamond"/>
          <w:sz w:val="24"/>
        </w:rPr>
        <w:t>Step 4: Step back and look at the two columns. Without judging yourself, notice which is more populated with real-time activities. Circle any area where you see a glaring mismatch—for instance, strong beliefs about Jesus’ generosity with few generous actions.</w:t>
      </w:r>
    </w:p>
    <w:p>
      <w:pPr>
        <w:spacing w:line="288" w:lineRule="auto"/>
      </w:pPr>
      <w:r>
        <w:rPr>
          <w:rFonts w:ascii="Garamond" w:hAnsi="Garamond"/>
          <w:sz w:val="24"/>
        </w:rPr>
        <w:t>Step 5: Finally, choose one item from the left column (an idea you deeply value) and design one small, repeatable action that would move it into the right column over the next week. Write that action at the bottom of the page as a concrete experiment in closing the gap.</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Competing Visions of the Good Life</w:t>
      </w:r>
    </w:p>
    <w:p>
      <w:r>
        <w:rPr>
          <w:b/>
        </w:rPr>
        <w:t>Type: Chart</w:t>
      </w:r>
    </w:p>
    <w:p>
      <w:pPr>
        <w:spacing w:line="288" w:lineRule="auto"/>
      </w:pPr>
      <w:r>
        <w:rPr>
          <w:rFonts w:ascii="Garamond" w:hAnsi="Garamond"/>
          <w:sz w:val="24"/>
        </w:rPr>
        <w:t>This chart helps you name and contrast the stories of happiness shaping you. Draw a table with three columns and several rows. Label the columns: "Source," "Secular Vision of the Good Life," and "Jesus’ Kingdom Vision."</w:t>
      </w:r>
    </w:p>
    <w:p>
      <w:pPr>
        <w:spacing w:line="288" w:lineRule="auto"/>
      </w:pPr>
      <w:r>
        <w:rPr>
          <w:rFonts w:ascii="Garamond" w:hAnsi="Garamond"/>
          <w:sz w:val="24"/>
        </w:rPr>
        <w:t>Step 1: In the "Source" column, list different inputs that shape your imagination: social media platforms, shows, ads, podcasts, friends, workplace culture. Aim for at least five distinct sources.</w:t>
      </w:r>
    </w:p>
    <w:p>
      <w:pPr>
        <w:spacing w:line="288" w:lineRule="auto"/>
      </w:pPr>
      <w:r>
        <w:rPr>
          <w:rFonts w:ascii="Garamond" w:hAnsi="Garamond"/>
          <w:sz w:val="24"/>
        </w:rPr>
        <w:t>Step 2: With Chapters 2 and 3 open, fill in the "Secular Vision" column. For each source, write a brief sentence capturing the version of the good life it sells, using Comer's language where possible—autonomy, comfort, sexual freedom, endless choice, success, image. Be specific: "Happiness is being admired and envied" or "The good life is travel, experience, and no obligations."</w:t>
      </w:r>
    </w:p>
    <w:p>
      <w:pPr>
        <w:spacing w:line="288" w:lineRule="auto"/>
      </w:pPr>
      <w:r>
        <w:rPr>
          <w:rFonts w:ascii="Garamond" w:hAnsi="Garamond"/>
          <w:sz w:val="24"/>
        </w:rPr>
        <w:t>Step 3: In the "Jesus’ Kingdom Vision" column, write contrasting sentences drawn from Comer's descriptions of life to the full—deep relationships, inner peace, sacrificial love, participation in God’s renewal. Again, be concrete: "Happiness is being deeply known and loved" or "The good life is living in step with God’s will, even when costly."</w:t>
      </w:r>
    </w:p>
    <w:p>
      <w:pPr>
        <w:spacing w:line="288" w:lineRule="auto"/>
      </w:pPr>
      <w:r>
        <w:rPr>
          <w:rFonts w:ascii="Garamond" w:hAnsi="Garamond"/>
          <w:sz w:val="24"/>
        </w:rPr>
        <w:t>Step 4: Once the chart is filled, highlight the rows where you feel the strongest emotional pull toward the secular vision. Put a star next to the one that most often shapes your decisions.</w:t>
      </w:r>
    </w:p>
    <w:p>
      <w:pPr>
        <w:spacing w:line="288" w:lineRule="auto"/>
      </w:pPr>
      <w:r>
        <w:rPr>
          <w:rFonts w:ascii="Garamond" w:hAnsi="Garamond"/>
          <w:sz w:val="24"/>
        </w:rPr>
        <w:t>Step 5: Choose that starred row and brainstorm one practice that would help re-aim your desire toward Jesus’ vision in that area. For example, if social media sells you comparison, your counter-practice might be a weekly fast from it combined with intentional gratitude. Write this practice under the chart along with when and how you will try it.</w:t>
      </w:r>
    </w:p>
    <w:p>
      <w:pPr>
        <w:spacing w:line="288" w:lineRule="auto"/>
      </w:pPr>
      <w:r>
        <w:rPr>
          <w:rFonts w:ascii="Garamond" w:hAnsi="Garamond"/>
          <w:sz w:val="24"/>
        </w:rPr>
        <w:t>Step 6: Keep this chart somewhere visible for a week. Each time you feel drawn toward the secular vision, glance at the corresponding kingdom vision and prayerfully remind your heart, "This is the story I want to live in."</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Your Existing Rule of Life</w:t>
      </w:r>
    </w:p>
    <w:p>
      <w:r>
        <w:rPr>
          <w:b/>
        </w:rPr>
        <w:t>Type: Three-Column List</w:t>
      </w:r>
    </w:p>
    <w:p>
      <w:pPr>
        <w:spacing w:line="288" w:lineRule="auto"/>
      </w:pPr>
      <w:r>
        <w:rPr>
          <w:rFonts w:ascii="Garamond" w:hAnsi="Garamond"/>
          <w:sz w:val="24"/>
        </w:rPr>
        <w:t>This exercise reveals the rule of life you already live by and helps you begin reshaping it. Draw a page with three vertical columns labeled "Daily Rhythms," "Weekly Rhythms," and "Yearly Rhythms."</w:t>
      </w:r>
    </w:p>
    <w:p>
      <w:pPr>
        <w:spacing w:line="288" w:lineRule="auto"/>
      </w:pPr>
      <w:r>
        <w:rPr>
          <w:rFonts w:ascii="Garamond" w:hAnsi="Garamond"/>
          <w:sz w:val="24"/>
        </w:rPr>
        <w:t>Step 1: Under "Daily Rhythms," list how you typically spend your waking hours in sequence: wake-up routine, commute, work blocks, meals, media, exercise, family time, evening wind-down, bedtime. Be honest and specific about screen time, multitasking, and unplanned drift.</w:t>
      </w:r>
    </w:p>
    <w:p>
      <w:pPr>
        <w:spacing w:line="288" w:lineRule="auto"/>
      </w:pPr>
      <w:r>
        <w:rPr>
          <w:rFonts w:ascii="Garamond" w:hAnsi="Garamond"/>
          <w:sz w:val="24"/>
        </w:rPr>
        <w:t>Step 2: Under "Weekly Rhythms," note recurring events: church, small group, sports, social gatherings, chores, extended rest (or lack thereof). Include both formal commitments and informal patterns, like regular binge-watching or weekend shopping.</w:t>
      </w:r>
    </w:p>
    <w:p>
      <w:pPr>
        <w:spacing w:line="288" w:lineRule="auto"/>
      </w:pPr>
      <w:r>
        <w:rPr>
          <w:rFonts w:ascii="Garamond" w:hAnsi="Garamond"/>
          <w:sz w:val="24"/>
        </w:rPr>
        <w:t>Step 3: Under "Yearly Rhythms," list major patterns: vacations, busy seasons at work, holidays, financial cycles, retreats (if any). Consider how these shape your energy, focus, and spiritual attention.</w:t>
      </w:r>
    </w:p>
    <w:p>
      <w:pPr>
        <w:spacing w:line="288" w:lineRule="auto"/>
      </w:pPr>
      <w:r>
        <w:rPr>
          <w:rFonts w:ascii="Garamond" w:hAnsi="Garamond"/>
          <w:sz w:val="24"/>
        </w:rPr>
        <w:t>Step 4: With Chapters 4 and 5 open, reread Comer's definition of a rule of life. Now, go back through each column and mark each item with a "+" if it clearly supports being with Jesus, becoming like him, or doing what he did; a "–" if it consistently pulls you away; and a "?" if it’s neutral or mixed.</w:t>
      </w:r>
    </w:p>
    <w:p>
      <w:pPr>
        <w:spacing w:line="288" w:lineRule="auto"/>
      </w:pPr>
      <w:r>
        <w:rPr>
          <w:rFonts w:ascii="Garamond" w:hAnsi="Garamond"/>
          <w:sz w:val="24"/>
        </w:rPr>
        <w:t>Step 5: On a new section of the page, write "Simple Trellis (Next 30 Days)." Choose just one "+" practice from each column to protect and maybe strengthen, and one "–" practice from each column to reduce, replace, or experiment with changing. For example, you might protect a short morning prayer, reduce late-night scrolling, protect weekly worship, and replace a yearly expensive trip with a simpler retreat.</w:t>
      </w:r>
    </w:p>
    <w:p>
      <w:pPr>
        <w:spacing w:line="288" w:lineRule="auto"/>
      </w:pPr>
      <w:r>
        <w:rPr>
          <w:rFonts w:ascii="Garamond" w:hAnsi="Garamond"/>
          <w:sz w:val="24"/>
        </w:rPr>
        <w:t>Step 6: Turn these choices into specific commitments: when, where, how long, with whom. Write them as clear sentences ("For the next 30 days, I will…"). Post this simple trellis where you see it daily, and schedule a date to review and adjust after a month.</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Relational Attention Windows</w:t>
      </w:r>
    </w:p>
    <w:p>
      <w:r>
        <w:rPr>
          <w:b/>
        </w:rPr>
        <w:t>Type: Daily Rhythm Diagram</w:t>
      </w:r>
    </w:p>
    <w:p>
      <w:pPr>
        <w:spacing w:line="288" w:lineRule="auto"/>
      </w:pPr>
      <w:r>
        <w:rPr>
          <w:rFonts w:ascii="Garamond" w:hAnsi="Garamond"/>
          <w:sz w:val="24"/>
        </w:rPr>
        <w:t>This diagram helps you locate and protect small windows in your day for being with Jesus. Draw a large circle on a page and divide it into 24 segments like a clock, labeling hours around the edge (or create a linear 24-hour timeline if you prefer).</w:t>
      </w:r>
    </w:p>
    <w:p>
      <w:pPr>
        <w:spacing w:line="288" w:lineRule="auto"/>
      </w:pPr>
      <w:r>
        <w:rPr>
          <w:rFonts w:ascii="Garamond" w:hAnsi="Garamond"/>
          <w:sz w:val="24"/>
        </w:rPr>
        <w:t>Step 1: Shade the hours you typically sleep. Then, lightly mark blocks for work, commuting, meals, and regular commitments. This gives you a visual of your current daily landscape.</w:t>
      </w:r>
    </w:p>
    <w:p>
      <w:pPr>
        <w:spacing w:line="288" w:lineRule="auto"/>
      </w:pPr>
      <w:r>
        <w:rPr>
          <w:rFonts w:ascii="Garamond" w:hAnsi="Garamond"/>
          <w:sz w:val="24"/>
        </w:rPr>
        <w:t>Step 2: With Chapters 6 and 7 open, think about "relational attention" and identify brief moments where you could realistically pause—upon waking, before a meeting, during lunch, after kids’ bedtime, before sleep. Mark these potential windows with small circles or stars on the diagram.</w:t>
      </w:r>
    </w:p>
    <w:p>
      <w:pPr>
        <w:spacing w:line="288" w:lineRule="auto"/>
      </w:pPr>
      <w:r>
        <w:rPr>
          <w:rFonts w:ascii="Garamond" w:hAnsi="Garamond"/>
          <w:sz w:val="24"/>
        </w:rPr>
        <w:t>Step 3: Choose two or three of these windows to designate as "presence moments" for the next week. Next to the diagram, write a simple pattern for each: for example, "7:00–7:10 a.m.: sit in silence, breathe slowly, repeat a short prayer" or "12:30 p.m.: 2 minutes of gratitude and intercession before eating."</w:t>
      </w:r>
    </w:p>
    <w:p>
      <w:pPr>
        <w:spacing w:line="288" w:lineRule="auto"/>
      </w:pPr>
      <w:r>
        <w:rPr>
          <w:rFonts w:ascii="Garamond" w:hAnsi="Garamond"/>
          <w:sz w:val="24"/>
        </w:rPr>
        <w:t>Step 4: Add visual cues: color in the chosen windows on the circle or timeline in a distinct color. If possible, set gentle alarms on your phone labeled with Comer's language ("Be with Jesus") at those times.</w:t>
      </w:r>
    </w:p>
    <w:p>
      <w:pPr>
        <w:spacing w:line="288" w:lineRule="auto"/>
      </w:pPr>
      <w:r>
        <w:rPr>
          <w:rFonts w:ascii="Garamond" w:hAnsi="Garamond"/>
          <w:sz w:val="24"/>
        </w:rPr>
        <w:t>Step 5: Over the next week, try to honor these windows as you would a meeting. After each day, briefly note on the diagram or in a margin whether you kept each window and what you noticed about your inner state.</w:t>
      </w:r>
    </w:p>
    <w:p>
      <w:pPr>
        <w:spacing w:line="288" w:lineRule="auto"/>
      </w:pPr>
      <w:r>
        <w:rPr>
          <w:rFonts w:ascii="Garamond" w:hAnsi="Garamond"/>
          <w:sz w:val="24"/>
        </w:rPr>
        <w:t>Step 6: At week’s end, review the diagram. Which windows felt life-giving, and which were unrealistic? Adjust your choices accordingly for the next week, gradually carving out a sustainable pattern of relational attention in the midst of your real life.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Habit → Character Spiral</w:t>
      </w:r>
    </w:p>
    <w:p>
      <w:r>
        <w:rPr>
          <w:b/>
        </w:rPr>
        <w:t>Type: Spiral Diagram</w:t>
      </w:r>
    </w:p>
    <w:p>
      <w:pPr>
        <w:spacing w:line="288" w:lineRule="auto"/>
      </w:pPr>
      <w:r>
        <w:rPr>
          <w:rFonts w:ascii="Garamond" w:hAnsi="Garamond"/>
          <w:sz w:val="24"/>
        </w:rPr>
        <w:t>This exercise visualizes how small habits, over time, shape your character. Draw a spiral starting at the center of a page and circling outward three to five times. Divide the spiral into segments like a path with stepping stones.</w:t>
      </w:r>
    </w:p>
    <w:p>
      <w:pPr>
        <w:spacing w:line="288" w:lineRule="auto"/>
      </w:pPr>
      <w:r>
        <w:rPr>
          <w:rFonts w:ascii="Garamond" w:hAnsi="Garamond"/>
          <w:sz w:val="24"/>
        </w:rPr>
        <w:t>Step 1: At the center, write the specific area of character you want to see transformed (e.g., "patience in conflict," "freedom from envy," "gentleness with children"). Use Comer's language from Chapters 8 and 9 to name it precisely.</w:t>
      </w:r>
    </w:p>
    <w:p>
      <w:pPr>
        <w:spacing w:line="288" w:lineRule="auto"/>
      </w:pPr>
      <w:r>
        <w:rPr>
          <w:rFonts w:ascii="Garamond" w:hAnsi="Garamond"/>
          <w:sz w:val="24"/>
        </w:rPr>
        <w:t>Step 2: On the first few inner segments, write one simple practice you will adopt that speaks to this area—drawn from the book (confession, fasting, generosity, breath prayers, etc.). For example, "pause and breathe before responding in conflict" or "pray blessing over those I envy."</w:t>
      </w:r>
    </w:p>
    <w:p>
      <w:pPr>
        <w:spacing w:line="288" w:lineRule="auto"/>
      </w:pPr>
      <w:r>
        <w:rPr>
          <w:rFonts w:ascii="Garamond" w:hAnsi="Garamond"/>
          <w:sz w:val="24"/>
        </w:rPr>
        <w:t>Step 3: On the next ring of segments, write anticipated short-term outcomes of repeating this practice for a few weeks: "slightly slower reactions," "increased awareness of envy," "more frequent conviction." Be realistic and modest; this is about incremental shifts, not instant holiness.</w:t>
      </w:r>
    </w:p>
    <w:p>
      <w:pPr>
        <w:spacing w:line="288" w:lineRule="auto"/>
      </w:pPr>
      <w:r>
        <w:rPr>
          <w:rFonts w:ascii="Garamond" w:hAnsi="Garamond"/>
          <w:sz w:val="24"/>
        </w:rPr>
        <w:t>Step 4: On the outer ring, write long-term character traits that could emerge over months or years of persevering in this practice with the Spirit’s help: "habitual gentleness," "deep contentment," "ability to celebrate others." Let Comer's images of slow growth and virtue guide your imagination.</w:t>
      </w:r>
    </w:p>
    <w:p>
      <w:pPr>
        <w:spacing w:line="288" w:lineRule="auto"/>
      </w:pPr>
      <w:r>
        <w:rPr>
          <w:rFonts w:ascii="Garamond" w:hAnsi="Garamond"/>
          <w:sz w:val="24"/>
        </w:rPr>
        <w:t>Step 5: Now, add arrows along the spiral indicating time. At a few points, mark "setback" or "failure" to acknowledge that the path will not be linear. Next to these, note how you plan to respond in line with grace-as-training: "confess and restart," "adjust practice," "seek help."</w:t>
      </w:r>
    </w:p>
    <w:p>
      <w:pPr>
        <w:spacing w:line="288" w:lineRule="auto"/>
      </w:pPr>
      <w:r>
        <w:rPr>
          <w:rFonts w:ascii="Garamond" w:hAnsi="Garamond"/>
          <w:sz w:val="24"/>
        </w:rPr>
        <w:t>Step 6: Place this spiral somewhere visible. Each week for a month, briefly note on the spiral (or in a margin) one observation about how the practice is affecting you, even subtly. This helps you see your efforts in the context of a long, Spirit-led trajectory rather than isolated successes or failures.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Your Everyday Mission Field</w:t>
      </w:r>
    </w:p>
    <w:p>
      <w:r>
        <w:rPr>
          <w:b/>
        </w:rPr>
        <w:t>Type: Map/Diagram</w:t>
      </w:r>
    </w:p>
    <w:p>
      <w:pPr>
        <w:spacing w:line="288" w:lineRule="auto"/>
      </w:pPr>
      <w:r>
        <w:rPr>
          <w:rFonts w:ascii="Garamond" w:hAnsi="Garamond"/>
          <w:sz w:val="24"/>
        </w:rPr>
        <w:t>This exercise helps you see where you can do what Jesus did in your actual context. Take a blank page and draw a simple map of either your neighborhood, workplace, school, or usual weekly routes. It doesn’t have to be accurate—just enough to represent the places you regularly inhabit.</w:t>
      </w:r>
    </w:p>
    <w:p>
      <w:pPr>
        <w:spacing w:line="288" w:lineRule="auto"/>
      </w:pPr>
      <w:r>
        <w:rPr>
          <w:rFonts w:ascii="Garamond" w:hAnsi="Garamond"/>
          <w:sz w:val="24"/>
        </w:rPr>
        <w:t>Step 1: Mark key locations: your home, office, favorite café, gym, park, grocery store, etc. Label them clearly.</w:t>
      </w:r>
    </w:p>
    <w:p>
      <w:pPr>
        <w:spacing w:line="288" w:lineRule="auto"/>
      </w:pPr>
      <w:r>
        <w:rPr>
          <w:rFonts w:ascii="Garamond" w:hAnsi="Garamond"/>
          <w:sz w:val="24"/>
        </w:rPr>
        <w:t>Step 2: With Chapters 10 and 11 open, write around the edges of the page the broad categories Comer uses for Jesus’ actions: "hospitality," "healing/care," "justice/advocacy," "evangelism," "encouragement/discipleship."</w:t>
      </w:r>
    </w:p>
    <w:p>
      <w:pPr>
        <w:spacing w:line="288" w:lineRule="auto"/>
      </w:pPr>
      <w:r>
        <w:rPr>
          <w:rFonts w:ascii="Garamond" w:hAnsi="Garamond"/>
          <w:sz w:val="24"/>
        </w:rPr>
        <w:t>Step 3: For each location on your map, draw arrows to one or two of these categories where mission could naturally happen there. For example, from your home to "hospitality" (shared meals), from your workplace to "justice" (fairness, advocacy), from the park to "evangelism" (spiritual conversations on walks).</w:t>
      </w:r>
    </w:p>
    <w:p>
      <w:pPr>
        <w:spacing w:line="288" w:lineRule="auto"/>
      </w:pPr>
      <w:r>
        <w:rPr>
          <w:rFonts w:ascii="Garamond" w:hAnsi="Garamond"/>
          <w:sz w:val="24"/>
        </w:rPr>
        <w:t>Step 4: On or near each location, write the names or descriptions of real people you encounter there—neighbors, coworkers, baristas, classmates. If you don’t know names, write brief identifiers ("older man with dog," "single mom with stroller").</w:t>
      </w:r>
    </w:p>
    <w:p>
      <w:pPr>
        <w:spacing w:line="288" w:lineRule="auto"/>
      </w:pPr>
      <w:r>
        <w:rPr>
          <w:rFonts w:ascii="Garamond" w:hAnsi="Garamond"/>
          <w:sz w:val="24"/>
        </w:rPr>
        <w:t>Step 5: Choose one location and one person or group as your initial focus. Circle them. Then, under the map, write one specific, modest action you will take in the next two weeks that aligns with doing what Jesus did: inviting someone for a meal, offering prayer, advocating for a colleague, sharing your story of faith.</w:t>
      </w:r>
    </w:p>
    <w:p>
      <w:pPr>
        <w:spacing w:line="288" w:lineRule="auto"/>
      </w:pPr>
      <w:r>
        <w:rPr>
          <w:rFonts w:ascii="Garamond" w:hAnsi="Garamond"/>
          <w:sz w:val="24"/>
        </w:rPr>
        <w:t>Step 6: Pray over the map, asking Jesus to show you where he is already at work and how he invites you to join him. Keep the map where you see it, updating it over time as relationships deepen and actions are taken. This turns vague ideas of "mission" into a concrete, prayed-over field of love.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Sabbath &amp; Simplicity Plan</w:t>
      </w:r>
    </w:p>
    <w:p>
      <w:r>
        <w:rPr>
          <w:b/>
        </w:rPr>
        <w:t>Type: Weekly Calendar Layout</w:t>
      </w:r>
    </w:p>
    <w:p>
      <w:pPr>
        <w:spacing w:line="288" w:lineRule="auto"/>
      </w:pPr>
      <w:r>
        <w:rPr>
          <w:rFonts w:ascii="Garamond" w:hAnsi="Garamond"/>
          <w:sz w:val="24"/>
        </w:rPr>
        <w:t>This exercise helps you design a realistic weekly rhythm of Sabbath and simplicity. Draw a grid with days of the week along the top (Sunday to Saturday) and time blocks down the side (morning, afternoon, evening, or more detailed if helpful).</w:t>
      </w:r>
    </w:p>
    <w:p>
      <w:pPr>
        <w:spacing w:line="288" w:lineRule="auto"/>
      </w:pPr>
      <w:r>
        <w:rPr>
          <w:rFonts w:ascii="Garamond" w:hAnsi="Garamond"/>
          <w:sz w:val="24"/>
        </w:rPr>
        <w:t>Step 1: Lightly fill in non-negotiable commitments for the week—work hours, school, essential caregiving. This gives you a realistic picture of fixed constraints.</w:t>
      </w:r>
    </w:p>
    <w:p>
      <w:pPr>
        <w:spacing w:line="288" w:lineRule="auto"/>
      </w:pPr>
      <w:r>
        <w:rPr>
          <w:rFonts w:ascii="Garamond" w:hAnsi="Garamond"/>
          <w:sz w:val="24"/>
        </w:rPr>
        <w:t>Step 2: Choose a 24-hour window for your Sabbath experiment. Shade that block across the relevant day(s). In the margin, write Comer's four Sabbath movements: stop, rest, delight, worship.</w:t>
      </w:r>
    </w:p>
    <w:p>
      <w:pPr>
        <w:spacing w:line="288" w:lineRule="auto"/>
      </w:pPr>
      <w:r>
        <w:rPr>
          <w:rFonts w:ascii="Garamond" w:hAnsi="Garamond"/>
          <w:sz w:val="24"/>
        </w:rPr>
        <w:t>Step 3: Within the shaded Sabbath blocks, pencil in specific expressions of each movement: when you will stop work and digital engagement, how you will rest (nap, walk, read), what you will delight in (meals, nature, play), and how you will worship (gathering, prayer, gratitude). Keep it simple and honest to your season.</w:t>
      </w:r>
    </w:p>
    <w:p>
      <w:pPr>
        <w:spacing w:line="288" w:lineRule="auto"/>
      </w:pPr>
      <w:r>
        <w:rPr>
          <w:rFonts w:ascii="Garamond" w:hAnsi="Garamond"/>
          <w:sz w:val="24"/>
        </w:rPr>
        <w:t>Step 4: Now scan the rest of the week for opportunities to practice simplicity. Mark with a small "–" any time blocks that tend to be cluttered with mindless consumption or overcommitment. Choose two or three of these and write alternative, simpler choices in the boxes: an evening with no screens, a decluttering session, saying no to an extra event.</w:t>
      </w:r>
    </w:p>
    <w:p>
      <w:pPr>
        <w:spacing w:line="288" w:lineRule="auto"/>
      </w:pPr>
      <w:r>
        <w:rPr>
          <w:rFonts w:ascii="Garamond" w:hAnsi="Garamond"/>
          <w:sz w:val="24"/>
        </w:rPr>
        <w:t>Step 5: At the bottom of the page, write a brief "why" statement summarizing your intention for this week in Comer's language: for example, "I am practicing Sabbath and simplicity to resist hurry and more-ism, and to make room for life with God and neighbor."</w:t>
      </w:r>
    </w:p>
    <w:p>
      <w:pPr>
        <w:spacing w:line="288" w:lineRule="auto"/>
      </w:pPr>
      <w:r>
        <w:rPr>
          <w:rFonts w:ascii="Garamond" w:hAnsi="Garamond"/>
          <w:sz w:val="24"/>
        </w:rPr>
        <w:t>Step 6: Post this calendar where you will see it daily. At week’s end, take ten minutes to mark what you actually did: check marks for kept plans, arrows for adjustments, and notes about what was life-giving or difficult. Use these observations to tweak next week’s plan, embracing this as an ongoing learning process rather than a pass/fail test.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Your Formation Circle</w:t>
      </w:r>
    </w:p>
    <w:p>
      <w:r>
        <w:rPr>
          <w:b/>
        </w:rPr>
        <w:t>Type: Relational Map</w:t>
      </w:r>
    </w:p>
    <w:p>
      <w:pPr>
        <w:spacing w:line="288" w:lineRule="auto"/>
      </w:pPr>
      <w:r>
        <w:rPr>
          <w:rFonts w:ascii="Garamond" w:hAnsi="Garamond"/>
          <w:sz w:val="24"/>
        </w:rPr>
        <w:t>This exercise helps you see who currently shapes your spiritual formation and where you might cultivate deeper community. On a blank page, draw three concentric circles like a target.</w:t>
      </w:r>
    </w:p>
    <w:p>
      <w:pPr>
        <w:spacing w:line="288" w:lineRule="auto"/>
      </w:pPr>
      <w:r>
        <w:rPr>
          <w:rFonts w:ascii="Garamond" w:hAnsi="Garamond"/>
          <w:sz w:val="24"/>
        </w:rPr>
        <w:t>Step 1: Label the innermost circle "Inner Circle," the middle "Close Community," and the outer "Wider Connections."</w:t>
      </w:r>
    </w:p>
    <w:p>
      <w:pPr>
        <w:spacing w:line="288" w:lineRule="auto"/>
      </w:pPr>
      <w:r>
        <w:rPr>
          <w:rFonts w:ascii="Garamond" w:hAnsi="Garamond"/>
          <w:sz w:val="24"/>
        </w:rPr>
        <w:t>Step 2: In the inner circle, write the names of one to five people who know your inner life best—those you might confess sin to, seek counsel from, or call in crisis. If no names come to mind, leave it blank for now; that absence is important data.</w:t>
      </w:r>
    </w:p>
    <w:p>
      <w:pPr>
        <w:spacing w:line="288" w:lineRule="auto"/>
      </w:pPr>
      <w:r>
        <w:rPr>
          <w:rFonts w:ascii="Garamond" w:hAnsi="Garamond"/>
          <w:sz w:val="24"/>
        </w:rPr>
        <w:t>Step 3: In the middle circle, add names of people you see regularly in Christian contexts—small group members, ministry teammates, close church friends. These are people with whom shared practices could be possible, even if you’re not deeply vulnerable yet.</w:t>
      </w:r>
    </w:p>
    <w:p>
      <w:pPr>
        <w:spacing w:line="288" w:lineRule="auto"/>
      </w:pPr>
      <w:r>
        <w:rPr>
          <w:rFonts w:ascii="Garamond" w:hAnsi="Garamond"/>
          <w:sz w:val="24"/>
        </w:rPr>
        <w:t>Step 4: In the outer circle, list others who influence your spiritual life more indirectly—pastors, authors, podcasters, social media voices, broader church acquaintances.</w:t>
      </w:r>
    </w:p>
    <w:p>
      <w:pPr>
        <w:spacing w:line="288" w:lineRule="auto"/>
      </w:pPr>
      <w:r>
        <w:rPr>
          <w:rFonts w:ascii="Garamond" w:hAnsi="Garamond"/>
          <w:sz w:val="24"/>
        </w:rPr>
        <w:t>Step 5: With Chapters 14 and 15 open, reflect on the map. Where is your formation most heavily weighted—toward distant voices in the outer circle or toward embodied relationships in the inner and middle circles? Put a star next to any relationship that already embodies shared practice or mutual encouragement in the way of Jesus.</w:t>
      </w:r>
    </w:p>
    <w:p>
      <w:pPr>
        <w:spacing w:line="288" w:lineRule="auto"/>
      </w:pPr>
      <w:r>
        <w:rPr>
          <w:rFonts w:ascii="Garamond" w:hAnsi="Garamond"/>
          <w:sz w:val="24"/>
        </w:rPr>
        <w:t>Step 6: Identify one relationship in the middle circle that you sense could move closer. Circle their name and brainstorm one step toward deeper shared practice: inviting them to read Practicing the Way with you, proposing a simple shared rule, or starting a regular check-in. Also, if your inner circle is sparse or empty, pray specifically for one or two people Jesus might bring or highlight for that role.</w:t>
      </w:r>
    </w:p>
    <w:p>
      <w:pPr>
        <w:spacing w:line="288" w:lineRule="auto"/>
      </w:pPr>
      <w:r>
        <w:rPr>
          <w:rFonts w:ascii="Garamond" w:hAnsi="Garamond"/>
          <w:sz w:val="24"/>
        </w:rPr>
        <w:t>Step 7: Finally, write at the bottom of the page one concrete action you will take in the next two weeks to move toward communal apprenticeship—a text to send, a conversation to initiate, a group to join. Treat this map as a living document, updating it as relationships deepen or shift.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I: Three-Movement Apprenticeship Plan</w:t>
      </w:r>
    </w:p>
    <w:p>
      <w:r>
        <w:rPr>
          <w:b/>
        </w:rPr>
        <w:t>Type: Triangle/Matrix</w:t>
      </w:r>
    </w:p>
    <w:p>
      <w:pPr>
        <w:spacing w:line="288" w:lineRule="auto"/>
      </w:pPr>
      <w:r>
        <w:rPr>
          <w:rFonts w:ascii="Garamond" w:hAnsi="Garamond"/>
          <w:sz w:val="24"/>
        </w:rPr>
        <w:t>This exercise turns the book’s framework into a concrete three-month experiment. Draw a large triangle on a page. Label the top point "Be With Jesus," the bottom left "Become Like Jesus," and the bottom right "Do What Jesus Did." Inside the triangle, draw a small table with three rows corresponding to these labels and columns for "Practice," "Context," and "Timeframe."</w:t>
      </w:r>
    </w:p>
    <w:p>
      <w:pPr>
        <w:spacing w:line="288" w:lineRule="auto"/>
      </w:pPr>
      <w:r>
        <w:rPr>
          <w:rFonts w:ascii="Garamond" w:hAnsi="Garamond"/>
          <w:sz w:val="24"/>
        </w:rPr>
        <w:t>Step 1: With Chapter 16 and the Conclusion open, briefly review your highlights from the whole book. Under "Be With Jesus," choose one practice that seems most essential for this season—silence, fixed-hour prayer, Scripture meditation. In the "Practice" column, write it in concrete terms (e.g., "10 minutes of morning silence"). In the "Context" column, note where you will do it (bedroom chair, park bench), and in the "Timeframe" column, specify frequency (daily, weekdays, etc.).</w:t>
      </w:r>
    </w:p>
    <w:p>
      <w:pPr>
        <w:spacing w:line="288" w:lineRule="auto"/>
      </w:pPr>
      <w:r>
        <w:rPr>
          <w:rFonts w:ascii="Garamond" w:hAnsi="Garamond"/>
          <w:sz w:val="24"/>
        </w:rPr>
        <w:t>Step 2: Under "Become Like Jesus," identify one targeted character area and its corresponding practice from earlier chapters (confession, fasting, generosity, etc.). Again, fill in the table with specifics: "Weekly confession to a friend about anger," "fasting from lunch on Wednesdays," etc.</w:t>
      </w:r>
    </w:p>
    <w:p>
      <w:pPr>
        <w:spacing w:line="288" w:lineRule="auto"/>
      </w:pPr>
      <w:r>
        <w:rPr>
          <w:rFonts w:ascii="Garamond" w:hAnsi="Garamond"/>
          <w:sz w:val="24"/>
        </w:rPr>
        <w:t>Step 3: Under "Do What Jesus Did," choose one outward-facing practice—hospitality, service, evangelism, justice engagement. Define a modest, repeatable action: "Invite one neighbor for dinner twice a month," "serve at the food pantry monthly," "pray for and look for one opportunity to share my story each week."</w:t>
      </w:r>
    </w:p>
    <w:p>
      <w:pPr>
        <w:spacing w:line="288" w:lineRule="auto"/>
      </w:pPr>
      <w:r>
        <w:rPr>
          <w:rFonts w:ascii="Garamond" w:hAnsi="Garamond"/>
          <w:sz w:val="24"/>
        </w:rPr>
        <w:t>Step 4: At the bottom of the page, write "Duration: 3 Months." Commit to treating these three practices as your primary apprenticeship focus for that period. Add start and projected end dates.</w:t>
      </w:r>
    </w:p>
    <w:p>
      <w:pPr>
        <w:spacing w:line="288" w:lineRule="auto"/>
      </w:pPr>
      <w:r>
        <w:rPr>
          <w:rFonts w:ascii="Garamond" w:hAnsi="Garamond"/>
          <w:sz w:val="24"/>
        </w:rPr>
        <w:t>Step 5: Identify one person or group who will know about this plan. Write their name(s) next to the triangle and plan how and when you will share it with them. Ask them to check in with you at least once during the three months.</w:t>
      </w:r>
    </w:p>
    <w:p>
      <w:pPr>
        <w:spacing w:line="288" w:lineRule="auto"/>
      </w:pPr>
      <w:r>
        <w:rPr>
          <w:rFonts w:ascii="Garamond" w:hAnsi="Garamond"/>
          <w:sz w:val="24"/>
        </w:rPr>
        <w:t>Step 6: Post this triangle where you see it often. Each week, briefly review and jot tiny notes near each practice: "kept 4/7 days," "missed this week," "had a surprising conversation." At the end of three months, take 20–30 minutes to reflect in writing: What changed? What didn’t? What did you learn about yourself, about Jesus, and about sustainable practice? Use these insights to adjust your next three-month experiment, keeping the triangle as a recurring tool for structuring your apprenticeship.</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